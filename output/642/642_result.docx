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Phòng kỷ</w:t>
      </w:r>
    </w:p>
    <w:p>
      <w:r>
        <w:t>Sắn dây (Cát căn)</w:t>
      </w:r>
    </w:p>
    <w:p>
      <w:r>
        <w:t>Sơn thù du</w:t>
      </w:r>
    </w:p>
    <w:p>
      <w:r>
        <w:t>Tam thất bắc</w:t>
      </w:r>
    </w:p>
    <w:p>
      <w:r>
        <w:t>Táo chua (nhân)</w:t>
      </w:r>
    </w:p>
    <w:p>
      <w:r>
        <w:t>Tầm gửi Dâu</w:t>
      </w:r>
    </w:p>
    <w:p>
      <w:r>
        <w:t>Thăng ma</w:t>
      </w:r>
    </w:p>
    <w:p>
      <w:r>
        <w:t>Tỏi ta</w:t>
      </w:r>
    </w:p>
    <w:p>
      <w:r>
        <w:t>Trạch tả</w:t>
      </w:r>
    </w:p>
    <w:p>
      <w:r>
        <w:t>Tri mẫu</w:t>
      </w:r>
    </w:p>
    <w:p>
      <w:r>
        <w:t>Viễn chí</w:t>
      </w:r>
    </w:p>
    <w:p>
      <w:r>
        <w:t>Xích thược</w:t>
      </w:r>
    </w:p>
    <w:p>
      <w:r>
        <w:t>Xu xi</w:t>
      </w:r>
    </w:p>
    <w:p>
      <w:r>
        <w:t>Xuyên khung</w:t>
      </w:r>
    </w:p>
    <w:p>
      <w:r>
        <w:t>&lt;/break&gt;</w:t>
      </w:r>
    </w:p>
    <w:p>
      <w:pPr>
        <w:pStyle w:val="Heading2"/>
      </w:pPr>
      <w:r>
        <w:t>4.8. Thuốc giảm nhãn áp :</w:t>
      </w:r>
    </w:p>
    <w:p>
      <w:r>
        <w:t>Bán hạ T.Q.</w:t>
      </w:r>
    </w:p>
    <w:p>
      <w:r>
        <w:t>&lt;/break&gt;</w:t>
      </w:r>
    </w:p>
    <w:p>
      <w:pPr>
        <w:pStyle w:val="Heading2"/>
      </w:pPr>
      <w:r>
        <w:t>4.9. Thuốc làm tăng huyết áp :</w:t>
      </w:r>
    </w:p>
    <w:p>
      <w:r>
        <w:t>Ma hoàng (thảo)</w:t>
      </w:r>
    </w:p>
    <w:p>
      <w:r>
        <w:t>Nhân sâm</w:t>
      </w:r>
    </w:p>
    <w:p>
      <w:r>
        <w:t>Nhung hươu, nai</w:t>
      </w:r>
    </w:p>
    <w:p>
      <w:r>
        <w:t>&lt;/break&gt;</w:t>
      </w:r>
    </w:p>
    <w:p>
      <w:pPr>
        <w:pStyle w:val="Heading2"/>
      </w:pPr>
      <w:r>
        <w:t>4.10. Thuốc giảm cholesterol huyết :</w:t>
      </w:r>
    </w:p>
    <w:p>
      <w:r>
        <w:t>Câu kỷ tử</w:t>
      </w:r>
    </w:p>
    <w:p>
      <w:r>
        <w:t>Đương quy</w:t>
      </w:r>
    </w:p>
    <w:p>
      <w:r>
        <w:t>Hà thủ ô đỏ</w:t>
      </w:r>
    </w:p>
    <w:p>
      <w:r>
        <w:t>Hoàng cầm</w:t>
      </w:r>
    </w:p>
    <w:p>
      <w:r>
        <w:t>Nhân sâm</w:t>
      </w:r>
    </w:p>
    <w:p>
      <w:r>
        <w:t>Nghệ vàng</w:t>
      </w:r>
    </w:p>
    <w:p>
      <w:r>
        <w:t>Tam thất Bắc</w:t>
      </w:r>
    </w:p>
    <w:p>
      <w:r>
        <w:t>Tầm gửi Dâu</w:t>
      </w:r>
    </w:p>
    <w:p>
      <w:r>
        <w:t>Tỏi</w:t>
      </w:r>
    </w:p>
    <w:p>
      <w:r>
        <w:t>&lt;/break&gt;</w:t>
      </w:r>
    </w:p>
    <w:p>
      <w:pPr>
        <w:pStyle w:val="Heading2"/>
      </w:pPr>
      <w:r>
        <w:t>4.11. Thuốc giảm lipid huyết (chống béo phì) :</w:t>
      </w:r>
    </w:p>
    <w:p>
      <w:r>
        <w:t>Đan sâm</w:t>
      </w:r>
    </w:p>
    <w:p>
      <w:r>
        <w:t>Đương quy</w:t>
      </w:r>
    </w:p>
    <w:p>
      <w:r>
        <w:t>Ma hoàng</w:t>
      </w:r>
    </w:p>
    <w:p>
      <w:r>
        <w:t>Nhân trần T.Q.</w:t>
      </w:r>
    </w:p>
    <w:p>
      <w:r>
        <w:t>Ngọc trúc</w:t>
      </w:r>
    </w:p>
    <w:p>
      <w:r>
        <w:t>Sơn tra</w:t>
      </w:r>
    </w:p>
    <w:p>
      <w:r>
        <w:t>Trạch tả</w:t>
      </w:r>
    </w:p>
    <w:p>
      <w:r>
        <w:t>&lt;/break&gt;</w:t>
      </w:r>
    </w:p>
    <w:p>
      <w:pPr>
        <w:pStyle w:val="Heading2"/>
      </w:pPr>
      <w:r>
        <w:t>4.12. Thuốc giảm đường huyết (chữa đái tháo đường) :</w:t>
      </w:r>
    </w:p>
    <w:p>
      <w:r>
        <w:t>Bạch truật</w:t>
      </w:r>
    </w:p>
    <w:p>
      <w:r>
        <w:t>Cát cánh</w:t>
      </w:r>
    </w:p>
    <w:p>
      <w:r>
        <w:t>Câu kỷ tử (quả)</w:t>
      </w:r>
    </w:p>
    <w:p>
      <w:r>
        <w:t>Địa cốt bì</w:t>
      </w:r>
    </w:p>
    <w:p>
      <w:r>
        <w:t>Hoài sơn</w:t>
      </w:r>
    </w:p>
    <w:p>
      <w:r>
        <w:t>Hồ đào (vỏ quả, lá)</w:t>
      </w:r>
    </w:p>
    <w:p>
      <w:r>
        <w:t>Linh chi</w:t>
      </w:r>
    </w:p>
    <w:p>
      <w:r>
        <w:t>Mạch môn</w:t>
      </w:r>
    </w:p>
    <w:p>
      <w:r>
        <w:t>Sinh địa</w:t>
      </w:r>
    </w:p>
    <w:p>
      <w:r>
        <w:t>Thục địa</w:t>
      </w:r>
    </w:p>
    <w:p>
      <w:r>
        <w:t>Tam thất bắc</w:t>
      </w:r>
    </w:p>
    <w:p>
      <w:r>
        <w:t>Thiên hoa phấn</w:t>
      </w:r>
    </w:p>
    <w:p>
      <w:r>
        <w:t>Tri mẫu</w:t>
      </w:r>
    </w:p>
    <w:p>
      <w:r>
        <w:t>Xuyên bối mẫu</w:t>
      </w:r>
    </w:p>
    <w:p>
      <w:r>
        <w:t>Thương truật</w:t>
      </w:r>
    </w:p>
    <w:p>
      <w:r>
        <w:t>Ý dĩ</w:t>
      </w:r>
    </w:p>
    <w:p>
      <w:r>
        <w:t>&lt;/break&gt;</w:t>
      </w:r>
    </w:p>
    <w:p>
      <w:pPr>
        <w:pStyle w:val="Heading2"/>
      </w:pPr>
      <w:r>
        <w:t>4.13. Thuốc diệt ký sinh trùng trong máu (Sốt rét, Huyết hấp trùng)</w:t>
      </w:r>
    </w:p>
    <w:p>
      <w:r>
        <w:t>Thanh cao hoa vàng</w:t>
      </w:r>
    </w:p>
    <w:p>
      <w:r>
        <w:t>Nha đàm tử</w:t>
      </w:r>
    </w:p>
    <w:p>
      <w:r>
        <w:t>Thường sơn</w:t>
      </w:r>
    </w:p>
    <w:p>
      <w:r>
        <w:t>&lt;/break&gt;</w:t>
      </w:r>
    </w:p>
    <w:p>
      <w:pPr>
        <w:pStyle w:val="Heading2"/>
      </w:pPr>
      <w:r>
        <w:t>4.14. Gan (Bệnh về gan)</w:t>
      </w:r>
    </w:p>
    <w:p>
      <w:r>
        <w:t>Bồ gan</w:t>
      </w:r>
    </w:p>
    <w:p>
      <w:r>
        <w:t>Câu kỷ tử</w:t>
      </w:r>
    </w:p>
    <w:p>
      <w:r>
        <w:t>Cẩu tích</w:t>
      </w:r>
    </w:p>
    <w:p>
      <w:r>
        <w:t>Đậu đen</w:t>
      </w:r>
    </w:p>
    <w:p>
      <w:r>
        <w:t>Đỗ trọng bắc</w:t>
      </w:r>
    </w:p>
    <w:p>
      <w:r>
        <w:t>Hà thủ ô đỏ</w:t>
      </w:r>
    </w:p>
    <w:p>
      <w:r>
        <w:t>Hoàng cầm</w:t>
      </w:r>
    </w:p>
    <w:p>
      <w:r>
        <w:t>Ngũ vị tử</w:t>
      </w:r>
    </w:p>
    <w:p>
      <w:r>
        <w:t>Ngưu tất</w:t>
      </w:r>
    </w:p>
    <w:p>
      <w:r>
        <w:t>Tầm gửi Dâu</w:t>
      </w:r>
    </w:p>
    <w:p>
      <w:r>
        <w:t>Thỏ ty tử</w:t>
      </w:r>
    </w:p>
    <w:p>
      <w:r>
        <w:t>Tục đoạn</w:t>
      </w:r>
    </w:p>
    <w:p>
      <w:r>
        <w:t>Sơn thù du</w:t>
      </w:r>
    </w:p>
    <w:p>
      <w:r>
        <w:t>Vừng (mè)</w:t>
      </w:r>
    </w:p>
    <w:p>
      <w:r>
        <w:t>Lô hội</w:t>
      </w:r>
    </w:p>
    <w:p>
      <w:r>
        <w:t>Muồng ngủ (hạt)</w:t>
      </w:r>
    </w:p>
    <w:p>
      <w:r>
        <w:t>Long đởm</w:t>
      </w:r>
    </w:p>
    <w:p>
      <w:r>
        <w:t>Actisô</w:t>
      </w:r>
    </w:p>
    <w:p>
      <w:r>
        <w:t>Sài hồ</w:t>
      </w:r>
    </w:p>
    <w:p>
      <w:r>
        <w:t>Đại táo</w:t>
      </w:r>
    </w:p>
    <w:p>
      <w:pPr>
        <w:jc w:val="center"/>
      </w:pPr>
      <w:r>
        <w:t>624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