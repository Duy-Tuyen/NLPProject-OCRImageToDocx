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1315700" cy="16852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_3_892_133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15700" cy="1685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TU LÌNH</w:t>
      </w:r>
    </w:p>
    <w:p>
      <w:r>
        <w:t>TRẮC BÁCH DIỆP</w:t>
      </w:r>
    </w:p>
    <w:p>
      <w:r>
        <w:t>VẢI</w:t>
      </w:r>
    </w:p>
    <w:p>
      <w:r>
        <w:t>VÂN MỘC HƯƠNG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