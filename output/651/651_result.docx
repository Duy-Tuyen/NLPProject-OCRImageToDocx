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Thanh bì</w:t>
      </w:r>
    </w:p>
    <w:p>
      <w:r>
        <w:t>Hạt vải (Lệ chi)</w:t>
      </w:r>
    </w:p>
    <w:p>
      <w:r>
        <w:t>&lt;/break&gt;</w:t>
      </w:r>
    </w:p>
    <w:p>
      <w:pPr>
        <w:pStyle w:val="Heading2"/>
      </w:pPr>
      <w:r>
        <w:t>10.4. Chữa nữ vô sinh :</w:t>
      </w:r>
    </w:p>
    <w:p>
      <w:r>
        <w:t>Ba kích</w:t>
      </w:r>
    </w:p>
    <w:p>
      <w:r>
        <w:t>Phá cố chi</w:t>
      </w:r>
    </w:p>
    <w:p>
      <w:r>
        <w:t>Nhục thung dung</w:t>
      </w:r>
    </w:p>
    <w:p>
      <w:r>
        <w:t>&lt;/break&gt;</w:t>
      </w:r>
    </w:p>
    <w:p>
      <w:pPr>
        <w:pStyle w:val="Heading2"/>
      </w:pPr>
      <w:r>
        <w:t>10.5. Sa dạ con (nữ) :</w:t>
      </w:r>
    </w:p>
    <w:p>
      <w:r>
        <w:t>Thăng ma</w:t>
      </w:r>
    </w:p>
    <w:p>
      <w:r>
        <w:t>&lt;/break&gt;</w:t>
      </w:r>
    </w:p>
    <w:p>
      <w:pPr>
        <w:pStyle w:val="Heading2"/>
      </w:pPr>
      <w:r>
        <w:t>10.6. Trùng roi âm đạo :</w:t>
      </w:r>
    </w:p>
    <w:p>
      <w:r>
        <w:t>Khổ sâm (rễ)</w:t>
      </w:r>
    </w:p>
    <w:p>
      <w:r>
        <w:t>&lt;/break&gt;</w:t>
      </w:r>
    </w:p>
    <w:p>
      <w:pPr>
        <w:pStyle w:val="Heading2"/>
      </w:pPr>
      <w:r>
        <w:t>10.7. Nữ tắc kinh, vô kinh :</w:t>
      </w:r>
    </w:p>
    <w:p>
      <w:r>
        <w:t>Đan sâm</w:t>
      </w:r>
    </w:p>
    <w:p>
      <w:r>
        <w:t>Hồng hoa</w:t>
      </w:r>
    </w:p>
    <w:p>
      <w:r>
        <w:t>Huyết giác</w:t>
      </w:r>
    </w:p>
    <w:p>
      <w:r>
        <w:t>Đào nhân</w:t>
      </w:r>
    </w:p>
    <w:p>
      <w:r>
        <w:t>Mộc thông</w:t>
      </w:r>
    </w:p>
    <w:p>
      <w:r>
        <w:t>Một dược</w:t>
      </w:r>
    </w:p>
    <w:p>
      <w:r>
        <w:t>Đăng tiêu</w:t>
      </w:r>
    </w:p>
    <w:p>
      <w:r>
        <w:t>Nghệ (vàng, đen, trắng xanh)</w:t>
      </w:r>
    </w:p>
    <w:p>
      <w:r>
        <w:t>Rẻ quạt</w:t>
      </w:r>
    </w:p>
    <w:p>
      <w:r>
        <w:t>Thiến thảo</w:t>
      </w:r>
    </w:p>
    <w:p>
      <w:r>
        <w:t>Xích thược</w:t>
      </w:r>
    </w:p>
    <w:p>
      <w:r>
        <w:t>Xuyên khung</w:t>
      </w:r>
    </w:p>
    <w:p>
      <w:r>
        <w:t>Bóng nước (hạt)</w:t>
      </w:r>
    </w:p>
    <w:p>
      <w:r>
        <w:t>&lt;/break&gt;</w:t>
      </w:r>
    </w:p>
    <w:p>
      <w:pPr>
        <w:pStyle w:val="Heading2"/>
      </w:pPr>
      <w:r>
        <w:t>10.8. Điều kinh phụ nữ :</w:t>
      </w:r>
    </w:p>
    <w:p>
      <w:r>
        <w:t>A giao</w:t>
      </w:r>
    </w:p>
    <w:p>
      <w:r>
        <w:t>Củ gấu (Hương phụ)</w:t>
      </w:r>
    </w:p>
    <w:p>
      <w:r>
        <w:t>Bạch thược</w:t>
      </w:r>
    </w:p>
    <w:p>
      <w:r>
        <w:t>Đan sâm</w:t>
      </w:r>
    </w:p>
    <w:p>
      <w:r>
        <w:t>Đương quy</w:t>
      </w:r>
    </w:p>
    <w:p>
      <w:r>
        <w:t>Ích mẫu</w:t>
      </w:r>
    </w:p>
    <w:p>
      <w:r>
        <w:t>Mò đỏ</w:t>
      </w:r>
    </w:p>
    <w:p>
      <w:r>
        <w:t>Mò trắng</w:t>
      </w:r>
    </w:p>
    <w:p>
      <w:r>
        <w:t>Mẫu đơn bì</w:t>
      </w:r>
    </w:p>
    <w:p>
      <w:r>
        <w:t>Ngải cứu</w:t>
      </w:r>
    </w:p>
    <w:p>
      <w:r>
        <w:t>Mần tưới</w:t>
      </w:r>
    </w:p>
    <w:p>
      <w:r>
        <w:t>Rau má</w:t>
      </w:r>
    </w:p>
    <w:p>
      <w:r>
        <w:t>Xích thược</w:t>
      </w:r>
    </w:p>
    <w:p>
      <w:r>
        <w:t>&lt;/break&gt;</w:t>
      </w:r>
    </w:p>
    <w:p>
      <w:pPr>
        <w:pStyle w:val="Heading2"/>
      </w:pPr>
      <w:r>
        <w:t>10.9. Chữa băng huyết (chảy máu tử cung):</w:t>
      </w:r>
    </w:p>
    <w:p>
      <w:r>
        <w:t>Địa du</w:t>
      </w:r>
    </w:p>
    <w:p>
      <w:r>
        <w:t>Huyết dụ</w:t>
      </w:r>
    </w:p>
    <w:p>
      <w:r>
        <w:t>Kinh giới</w:t>
      </w:r>
    </w:p>
    <w:p>
      <w:r>
        <w:t>Long nha thảo</w:t>
      </w:r>
    </w:p>
    <w:p>
      <w:r>
        <w:t>Lựu (vỏ quả)</w:t>
      </w:r>
    </w:p>
    <w:p>
      <w:r>
        <w:t>Rau má lông</w:t>
      </w:r>
    </w:p>
    <w:p>
      <w:r>
        <w:t>Rau sam</w:t>
      </w:r>
    </w:p>
    <w:p>
      <w:r>
        <w:t>Sen (gương)</w:t>
      </w:r>
    </w:p>
    <w:p>
      <w:r>
        <w:t>&lt;/break&gt;</w:t>
      </w:r>
    </w:p>
    <w:p>
      <w:pPr>
        <w:pStyle w:val="Heading2"/>
      </w:pPr>
      <w:r>
        <w:t>10.10. Phụ nữ xích bạch đới (khí hư):</w:t>
      </w:r>
    </w:p>
    <w:p>
      <w:r>
        <w:t>Cẩu tích</w:t>
      </w:r>
    </w:p>
    <w:p>
      <w:r>
        <w:t>Cối xay</w:t>
      </w:r>
    </w:p>
    <w:p>
      <w:r>
        <w:t>Địa du</w:t>
      </w:r>
    </w:p>
    <w:p>
      <w:r>
        <w:t>Địa phu tử</w:t>
      </w:r>
    </w:p>
    <w:p>
      <w:r>
        <w:t>Hạ khô thảo</w:t>
      </w:r>
    </w:p>
    <w:p>
      <w:r>
        <w:t>Kha tử</w:t>
      </w:r>
    </w:p>
    <w:p>
      <w:r>
        <w:t>Khiếm thực</w:t>
      </w:r>
    </w:p>
    <w:p>
      <w:r>
        <w:t>Long đởm</w:t>
      </w:r>
    </w:p>
    <w:p>
      <w:r>
        <w:t>Lựu (vỏ quả)</w:t>
      </w:r>
    </w:p>
    <w:p>
      <w:r>
        <w:t>Mò hoa trắng</w:t>
      </w:r>
    </w:p>
    <w:p>
      <w:r>
        <w:t>Nhục thung dung</w:t>
      </w:r>
    </w:p>
    <w:p>
      <w:r>
        <w:t>Rau má lông</w:t>
      </w:r>
    </w:p>
    <w:p>
      <w:r>
        <w:t>Rau sam</w:t>
      </w:r>
    </w:p>
    <w:p>
      <w:r>
        <w:t>Thiến thảo</w:t>
      </w:r>
    </w:p>
    <w:p>
      <w:r>
        <w:t>Tru linh</w:t>
      </w:r>
    </w:p>
    <w:p>
      <w:r>
        <w:t>&lt;/break&gt;</w:t>
      </w:r>
    </w:p>
    <w:p>
      <w:pPr>
        <w:pStyle w:val="Heading2"/>
      </w:pPr>
      <w:r>
        <w:t>10.11. An thai :</w:t>
      </w:r>
    </w:p>
    <w:p>
      <w:r>
        <w:t>A giao</w:t>
      </w:r>
    </w:p>
    <w:p>
      <w:r>
        <w:t>Bạch truật</w:t>
      </w:r>
    </w:p>
    <w:p>
      <w:r>
        <w:t>Cỏ tai hổ</w:t>
      </w:r>
    </w:p>
    <w:p>
      <w:r>
        <w:t>Gai làm bánh (rễ củ)</w:t>
      </w:r>
    </w:p>
    <w:p>
      <w:r>
        <w:t>Đỗ trọng bắc</w:t>
      </w:r>
    </w:p>
    <w:p>
      <w:r>
        <w:t>Hoàng cầm</w:t>
      </w:r>
    </w:p>
    <w:p>
      <w:r>
        <w:t>Ngải cứu</w:t>
      </w:r>
    </w:p>
    <w:p>
      <w:r>
        <w:t>Sa nhân</w:t>
      </w:r>
    </w:p>
    <w:p>
      <w:r>
        <w:t>Tầm gửi dâu</w:t>
      </w:r>
    </w:p>
    <w:p>
      <w:r>
        <w:t>Tía tô (thân) = Tô ngạnh</w:t>
      </w:r>
    </w:p>
    <w:p>
      <w:r>
        <w:t>Tục đoạn</w:t>
      </w:r>
    </w:p>
    <w:p>
      <w:r>
        <w:t>&lt;/break&gt;</w:t>
      </w:r>
    </w:p>
    <w:p>
      <w:pPr>
        <w:pStyle w:val="Heading2"/>
      </w:pPr>
      <w:r>
        <w:t>10.12. Ra thai (abortif) - dọa thai :</w:t>
      </w:r>
    </w:p>
    <w:p>
      <w:r>
        <w:t>Chồi xuể (hoa)</w:t>
      </w:r>
    </w:p>
    <w:p>
      <w:r>
        <w:t>Hồng hoa (liều cao)</w:t>
      </w:r>
    </w:p>
    <w:p>
      <w:r>
        <w:t>Lô hội</w:t>
      </w:r>
    </w:p>
    <w:p>
      <w:r>
        <w:t>Thiên hoa phấn (liều cao)</w:t>
      </w:r>
    </w:p>
    <w:p>
      <w:r>
        <w:t>Thông thảo</w:t>
      </w:r>
    </w:p>
    <w:p>
      <w:r>
        <w:t>Thương lục</w:t>
      </w:r>
    </w:p>
    <w:p>
      <w:pPr>
        <w:jc w:val="center"/>
      </w:pPr>
      <w:r>
        <w:t>633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