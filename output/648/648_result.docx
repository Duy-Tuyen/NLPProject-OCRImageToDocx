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Hậu phác</w:t>
      </w:r>
    </w:p>
    <w:p>
      <w:r>
        <w:t>Hoa tiêu</w:t>
      </w:r>
    </w:p>
    <w:p>
      <w:r>
        <w:t>Hoắc hương</w:t>
      </w:r>
    </w:p>
    <w:p>
      <w:r>
        <w:t>Hồ tiêu</w:t>
      </w:r>
    </w:p>
    <w:p>
      <w:r>
        <w:t>Long đởm</w:t>
      </w:r>
    </w:p>
    <w:p>
      <w:r>
        <w:t>Lô hội</w:t>
      </w:r>
    </w:p>
    <w:p>
      <w:r>
        <w:t>Lụa mề gà (Kê nội kim)</w:t>
      </w:r>
    </w:p>
    <w:p>
      <w:r>
        <w:t>Mật gấu</w:t>
      </w:r>
    </w:p>
    <w:p>
      <w:r>
        <w:t>Mạch nha</w:t>
      </w:r>
    </w:p>
    <w:p>
      <w:r>
        <w:t>Mộc hương (Vân. Bắc)</w:t>
      </w:r>
    </w:p>
    <w:p>
      <w:r>
        <w:t>Mộc hương nam (=vỏ Rụt)</w:t>
      </w:r>
    </w:p>
    <w:p>
      <w:r>
        <w:t>Nhân trần</w:t>
      </w:r>
    </w:p>
    <w:p>
      <w:r>
        <w:t>Nghệ (đen, trắng, vàng, xanh)</w:t>
      </w:r>
    </w:p>
    <w:p>
      <w:r>
        <w:t>Ngô thù du</w:t>
      </w:r>
    </w:p>
    <w:p>
      <w:r>
        <w:t>Ô dược</w:t>
      </w:r>
    </w:p>
    <w:p>
      <w:r>
        <w:t>Riềng nếp</w:t>
      </w:r>
    </w:p>
    <w:p>
      <w:r>
        <w:t>Riềng thuốc</w:t>
      </w:r>
    </w:p>
    <w:p>
      <w:r>
        <w:t>Sa nhân</w:t>
      </w:r>
    </w:p>
    <w:p>
      <w:r>
        <w:t>Sài hồ</w:t>
      </w:r>
    </w:p>
    <w:p>
      <w:r>
        <w:t>Sơn tra</w:t>
      </w:r>
    </w:p>
    <w:p>
      <w:r>
        <w:t>Thanh bì</w:t>
      </w:r>
    </w:p>
    <w:p>
      <w:r>
        <w:t>Thạch xương bồ</w:t>
      </w:r>
    </w:p>
    <w:p>
      <w:r>
        <w:t>Thảo quả</w:t>
      </w:r>
    </w:p>
    <w:p>
      <w:r>
        <w:t>Thương truật</w:t>
      </w:r>
    </w:p>
    <w:p>
      <w:r>
        <w:t>Tiểu hồi</w:t>
      </w:r>
    </w:p>
    <w:p>
      <w:r>
        <w:t>Trần bì</w:t>
      </w:r>
    </w:p>
    <w:p>
      <w:r>
        <w:t>&lt;/break&gt;</w:t>
      </w:r>
    </w:p>
    <w:p>
      <w:pPr>
        <w:pStyle w:val="Heading2"/>
      </w:pPr>
      <w:r>
        <w:t>8.4. Chữa viêm loét dạ dày, hành tá tràng :</w:t>
      </w:r>
    </w:p>
    <w:p>
      <w:r>
        <w:t>Bạch truật</w:t>
      </w:r>
    </w:p>
    <w:p>
      <w:r>
        <w:t>Cu ấu (vỏ)</w:t>
      </w:r>
    </w:p>
    <w:p>
      <w:r>
        <w:t>Hậu phác</w:t>
      </w:r>
    </w:p>
    <w:p>
      <w:r>
        <w:t>Hoàng cầm</w:t>
      </w:r>
    </w:p>
    <w:p>
      <w:r>
        <w:t>Hoàng liên</w:t>
      </w:r>
    </w:p>
    <w:p>
      <w:r>
        <w:t>Khổ sâm (lá)</w:t>
      </w:r>
    </w:p>
    <w:p>
      <w:r>
        <w:t>Khôi (lá)</w:t>
      </w:r>
    </w:p>
    <w:p>
      <w:r>
        <w:t>Long nha thảo</w:t>
      </w:r>
    </w:p>
    <w:p>
      <w:r>
        <w:t>Mộc hương</w:t>
      </w:r>
    </w:p>
    <w:p>
      <w:r>
        <w:t>Riềng thuốc</w:t>
      </w:r>
    </w:p>
    <w:p>
      <w:r>
        <w:t>Thương truật</w:t>
      </w:r>
    </w:p>
    <w:p>
      <w:r>
        <w:t>Thạch xương bồ</w:t>
      </w:r>
    </w:p>
    <w:p>
      <w:r>
        <w:t>Xuyên tâm liên</w:t>
      </w:r>
    </w:p>
    <w:p>
      <w:r>
        <w:t>&lt;/break&gt;</w:t>
      </w:r>
    </w:p>
    <w:p>
      <w:pPr>
        <w:pStyle w:val="Heading2"/>
      </w:pPr>
      <w:r>
        <w:t>8.5. Chữa viêm ruột, nhiễm khuẩn đường ruột :</w:t>
      </w:r>
    </w:p>
    <w:p>
      <w:r>
        <w:t>Diếp cá (rau)</w:t>
      </w:r>
    </w:p>
    <w:p>
      <w:r>
        <w:t>Hoàng liên</w:t>
      </w:r>
    </w:p>
    <w:p>
      <w:r>
        <w:t>Khổ sâm (rễ)</w:t>
      </w:r>
    </w:p>
    <w:p>
      <w:r>
        <w:t>Mộc hương</w:t>
      </w:r>
    </w:p>
    <w:p>
      <w:r>
        <w:t>Rau sam</w:t>
      </w:r>
    </w:p>
    <w:p>
      <w:r>
        <w:t>Thồm lồm</w:t>
      </w:r>
    </w:p>
    <w:p>
      <w:r>
        <w:t>Thương truật</w:t>
      </w:r>
    </w:p>
    <w:p>
      <w:r>
        <w:t>Vang (gỗ) = Tô mộc</w:t>
      </w:r>
    </w:p>
    <w:p>
      <w:r>
        <w:t>Vàng đắng</w:t>
      </w:r>
    </w:p>
    <w:p>
      <w:r>
        <w:t>Xuyên tâm liên</w:t>
      </w:r>
    </w:p>
    <w:p>
      <w:r>
        <w:t>&lt;/break&gt;</w:t>
      </w:r>
    </w:p>
    <w:p>
      <w:pPr>
        <w:pStyle w:val="Heading2"/>
      </w:pPr>
      <w:r>
        <w:t>8.6. Chữa ỉa chảy đi lỏng:</w:t>
      </w:r>
    </w:p>
    <w:p>
      <w:r>
        <w:t>Anh túc xác</w:t>
      </w:r>
    </w:p>
    <w:p>
      <w:r>
        <w:t>Đinh hương</w:t>
      </w:r>
    </w:p>
    <w:p>
      <w:r>
        <w:t>Hoàng bá</w:t>
      </w:r>
    </w:p>
    <w:p>
      <w:r>
        <w:t>Hoàng liên</w:t>
      </w:r>
    </w:p>
    <w:p>
      <w:r>
        <w:t>Hoắc hương</w:t>
      </w:r>
    </w:p>
    <w:p>
      <w:r>
        <w:t>Hồ tiêu</w:t>
      </w:r>
    </w:p>
    <w:p>
      <w:r>
        <w:t>Khổ sâm (lá)</w:t>
      </w:r>
    </w:p>
    <w:p>
      <w:r>
        <w:t>Lựu (vỏ qua) = Thạch lựu bì</w:t>
      </w:r>
    </w:p>
    <w:p>
      <w:r>
        <w:t>Mã đề</w:t>
      </w:r>
    </w:p>
    <w:p>
      <w:r>
        <w:t>Mộc hương</w:t>
      </w:r>
    </w:p>
    <w:p>
      <w:r>
        <w:t>Mộc qua</w:t>
      </w:r>
    </w:p>
    <w:p>
      <w:r>
        <w:t>Phục linh</w:t>
      </w:r>
    </w:p>
    <w:p>
      <w:r>
        <w:t>Thảo quả</w:t>
      </w:r>
    </w:p>
    <w:p>
      <w:r>
        <w:t>Thăng ma</w:t>
      </w:r>
    </w:p>
    <w:p>
      <w:r>
        <w:t>Tiểu hồi</w:t>
      </w:r>
    </w:p>
    <w:p>
      <w:r>
        <w:t>Tiêu lốt</w:t>
      </w:r>
    </w:p>
    <w:p>
      <w:r>
        <w:t>Trần bì</w:t>
      </w:r>
    </w:p>
    <w:p>
      <w:r>
        <w:t>Vàng đắng</w:t>
      </w:r>
    </w:p>
    <w:p>
      <w:r>
        <w:t>Ý dĩ</w:t>
      </w:r>
    </w:p>
    <w:p>
      <w:r>
        <w:t>&lt;/break&gt;</w:t>
      </w:r>
    </w:p>
    <w:p>
      <w:pPr>
        <w:pStyle w:val="Heading2"/>
      </w:pPr>
      <w:r>
        <w:t>8.7. Chữa kiết lỵ :</w:t>
      </w:r>
    </w:p>
    <w:p>
      <w:r>
        <w:t>Ba chẽ</w:t>
      </w:r>
    </w:p>
    <w:p>
      <w:r>
        <w:t>Hoàng bá</w:t>
      </w:r>
    </w:p>
    <w:p>
      <w:r>
        <w:t>Hoàng liên</w:t>
      </w:r>
    </w:p>
    <w:p>
      <w:r>
        <w:t>Khổ sâm (rễ)</w:t>
      </w:r>
    </w:p>
    <w:p>
      <w:r>
        <w:t>Mộc hoa trắng</w:t>
      </w:r>
    </w:p>
    <w:p>
      <w:r>
        <w:t>Mộc hương</w:t>
      </w:r>
    </w:p>
    <w:p>
      <w:r>
        <w:t>Mơ tam thể</w:t>
      </w:r>
    </w:p>
    <w:p>
      <w:r>
        <w:t>Nha đạm tử</w:t>
      </w:r>
    </w:p>
    <w:p>
      <w:r>
        <w:t>Rau sam</w:t>
      </w:r>
    </w:p>
    <w:p>
      <w:r>
        <w:t>Thăng ma</w:t>
      </w:r>
    </w:p>
    <w:p>
      <w:r>
        <w:t>Vàng đắng</w:t>
      </w:r>
    </w:p>
    <w:p>
      <w:r>
        <w:t>Xuyên tâm liên</w:t>
      </w:r>
    </w:p>
    <w:p>
      <w:r>
        <w:t>&lt;/break&gt;</w:t>
      </w:r>
    </w:p>
    <w:p>
      <w:pPr>
        <w:jc w:val="center"/>
      </w:pPr>
      <w:r>
        <w:t>630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