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Tía tô</w:t>
      </w:r>
    </w:p>
    <w:p>
      <w:r>
        <w:t>Tràm</w:t>
      </w:r>
    </w:p>
    <w:p>
      <w:r>
        <w:t>Tiền hồ</w:t>
      </w:r>
    </w:p>
    <w:p>
      <w:r>
        <w:t>Xuyên khung</w:t>
      </w:r>
    </w:p>
    <w:p>
      <w:r>
        <w:t>- Cảm cúm do nóng :</w:t>
      </w:r>
    </w:p>
    <w:p>
      <w:r>
        <w:t>Bạc hà</w:t>
      </w:r>
    </w:p>
    <w:p>
      <w:r>
        <w:t>Bí đạo (vỏ quả)</w:t>
      </w:r>
    </w:p>
    <w:p>
      <w:r>
        <w:t>Cối xay (cây)</w:t>
      </w:r>
    </w:p>
    <w:p>
      <w:r>
        <w:t>Cốc tinh thảo</w:t>
      </w:r>
    </w:p>
    <w:p>
      <w:r>
        <w:t>Cúc hoa</w:t>
      </w:r>
    </w:p>
    <w:p>
      <w:r>
        <w:t>Dành dành (quả)</w:t>
      </w:r>
    </w:p>
    <w:p>
      <w:r>
        <w:t>Dâu tằm (lá)</w:t>
      </w:r>
    </w:p>
    <w:p>
      <w:r>
        <w:t>Đan sâm</w:t>
      </w:r>
    </w:p>
    <w:p>
      <w:r>
        <w:t>Đậu sị</w:t>
      </w:r>
    </w:p>
    <w:p>
      <w:r>
        <w:t>Hà thủ ô trắng</w:t>
      </w:r>
    </w:p>
    <w:p>
      <w:r>
        <w:t>Hoàng cầm</w:t>
      </w:r>
    </w:p>
    <w:p>
      <w:r>
        <w:t>Kim ngân</w:t>
      </w:r>
    </w:p>
    <w:p>
      <w:r>
        <w:t>Long đởm</w:t>
      </w:r>
    </w:p>
    <w:p>
      <w:r>
        <w:t>Kinh giới</w:t>
      </w:r>
    </w:p>
    <w:p>
      <w:r>
        <w:t>Mã đề (lá)</w:t>
      </w:r>
    </w:p>
    <w:p>
      <w:r>
        <w:t>Mạch môn</w:t>
      </w:r>
    </w:p>
    <w:p>
      <w:r>
        <w:t>Mẫu đơn bì</w:t>
      </w:r>
    </w:p>
    <w:p>
      <w:r>
        <w:t>Mạn kinh tử</w:t>
      </w:r>
    </w:p>
    <w:p>
      <w:r>
        <w:t>Ngải cứu</w:t>
      </w:r>
    </w:p>
    <w:p>
      <w:r>
        <w:t>Ngưu bàng</w:t>
      </w:r>
    </w:p>
    <w:p>
      <w:r>
        <w:t>Ngân sài hồ</w:t>
      </w:r>
    </w:p>
    <w:p>
      <w:r>
        <w:t>Nhân trần</w:t>
      </w:r>
    </w:p>
    <w:p>
      <w:r>
        <w:t>Rau má</w:t>
      </w:r>
    </w:p>
    <w:p>
      <w:r>
        <w:t>Rau má lông</w:t>
      </w:r>
    </w:p>
    <w:p>
      <w:r>
        <w:t>Sài hồ</w:t>
      </w:r>
    </w:p>
    <w:p>
      <w:r>
        <w:t>Sinh địa</w:t>
      </w:r>
    </w:p>
    <w:p>
      <w:r>
        <w:t>Thanh cao</w:t>
      </w:r>
    </w:p>
    <w:p>
      <w:r>
        <w:t>Thăng ma</w:t>
      </w:r>
    </w:p>
    <w:p>
      <w:r>
        <w:t>Tri mẫu</w:t>
      </w:r>
    </w:p>
    <w:p>
      <w:r>
        <w:t>Thiên trúc hoàng</w:t>
      </w:r>
    </w:p>
    <w:p>
      <w:r>
        <w:t>Sắn dây (củ) = Cát căn</w:t>
      </w:r>
    </w:p>
    <w:p>
      <w:r>
        <w:t>Tiết dê (cây)</w:t>
      </w:r>
    </w:p>
    <w:p>
      <w:r>
        <w:t>- Thuốc làm cho ra mồ hôi :</w:t>
      </w:r>
    </w:p>
    <w:p>
      <w:r>
        <w:t>Bá tử nhân</w:t>
      </w:r>
    </w:p>
    <w:p>
      <w:r>
        <w:t>Bèo cái</w:t>
      </w:r>
    </w:p>
    <w:p>
      <w:r>
        <w:t>Băng phiến (borneolum)</w:t>
      </w:r>
    </w:p>
    <w:p>
      <w:r>
        <w:t>Dâu tằm (lá)</w:t>
      </w:r>
    </w:p>
    <w:p>
      <w:r>
        <w:t>Gừng</w:t>
      </w:r>
    </w:p>
    <w:p>
      <w:r>
        <w:t>Ma hoàng (thảo)</w:t>
      </w:r>
    </w:p>
    <w:p>
      <w:r>
        <w:t>Ngưu hoàng</w:t>
      </w:r>
    </w:p>
    <w:p>
      <w:r>
        <w:t>Nhân trần (TQ,VN)</w:t>
      </w:r>
    </w:p>
    <w:p>
      <w:r>
        <w:t>Tế tân</w:t>
      </w:r>
    </w:p>
    <w:p>
      <w:r>
        <w:t>Thương truật</w:t>
      </w:r>
    </w:p>
    <w:p>
      <w:r>
        <w:t>Phòng phong</w:t>
      </w:r>
    </w:p>
    <w:p>
      <w:r>
        <w:t>Quế chi</w:t>
      </w:r>
    </w:p>
    <w:p>
      <w:r>
        <w:t>- Thuốc hãm (cầm) mồ hôi :</w:t>
      </w:r>
    </w:p>
    <w:p>
      <w:r>
        <w:t>Bạch thược</w:t>
      </w:r>
    </w:p>
    <w:p>
      <w:r>
        <w:t>Địa cốt bì</w:t>
      </w:r>
    </w:p>
    <w:p>
      <w:r>
        <w:t>Hoàng kỳ bắc</w:t>
      </w:r>
    </w:p>
    <w:p>
      <w:r>
        <w:t>Hoàng tinh</w:t>
      </w:r>
    </w:p>
    <w:p>
      <w:r>
        <w:t>Kha tử</w:t>
      </w:r>
    </w:p>
    <w:p>
      <w:r>
        <w:t>Ma hoàng (rễ)</w:t>
      </w:r>
    </w:p>
    <w:p>
      <w:r>
        <w:t>Ngũ vị tử</w:t>
      </w:r>
    </w:p>
    <w:p>
      <w:r>
        <w:t>Nhân sâm</w:t>
      </w:r>
    </w:p>
    <w:p>
      <w:r>
        <w:t>Phụ tử</w:t>
      </w:r>
    </w:p>
    <w:p>
      <w:r>
        <w:t>Táo chua (nhân)</w:t>
      </w:r>
    </w:p>
    <w:p>
      <w:r>
        <w:t>Tần giao</w:t>
      </w:r>
    </w:p>
    <w:p>
      <w:r>
        <w:t>Thạch hộc</w:t>
      </w:r>
    </w:p>
    <w:p>
      <w:r>
        <w:t>Thanh cao</w:t>
      </w:r>
    </w:p>
    <w:p>
      <w:r>
        <w:t>Tri mẫu</w:t>
      </w:r>
    </w:p>
    <w:p>
      <w:r>
        <w:t>&lt;/break&gt;</w:t>
      </w:r>
    </w:p>
    <w:p>
      <w:pPr>
        <w:pStyle w:val="Heading1"/>
      </w:pPr>
      <w:r>
        <w:t>7. Thuốc về hệ vận động, gân, xương cơ</w:t>
      </w:r>
    </w:p>
    <w:p>
      <w:pPr>
        <w:pStyle w:val="Heading2"/>
      </w:pPr>
      <w:r>
        <w:t>7.1. Thuốc chữa tê thấp, đau nhức, gân xương, giảm đau:</w:t>
      </w:r>
    </w:p>
    <w:p>
      <w:r>
        <w:t>Ba kích</w:t>
      </w:r>
    </w:p>
    <w:p>
      <w:r>
        <w:t>Bạc hà</w:t>
      </w:r>
    </w:p>
    <w:p>
      <w:r>
        <w:t>Bạch tiền</w:t>
      </w:r>
    </w:p>
    <w:p>
      <w:r>
        <w:t>Bạch truật</w:t>
      </w:r>
    </w:p>
    <w:p>
      <w:r>
        <w:t>Cẩu tích</w:t>
      </w:r>
    </w:p>
    <w:p>
      <w:r>
        <w:t>Chổi sể</w:t>
      </w:r>
    </w:p>
    <w:p>
      <w:r>
        <w:t>Cốt khí củ</w:t>
      </w:r>
    </w:p>
    <w:p>
      <w:r>
        <w:t>Cốt toái bổ</w:t>
      </w:r>
    </w:p>
    <w:p>
      <w:r>
        <w:t>Địa liền</w:t>
      </w:r>
    </w:p>
    <w:p>
      <w:r>
        <w:t>Độc hoạt</w:t>
      </w:r>
    </w:p>
    <w:p>
      <w:r>
        <w:t>Dâu tằm (cành) = Tang chi</w:t>
      </w:r>
    </w:p>
    <w:p>
      <w:r>
        <w:t>Đỗ trọng Bắc</w:t>
      </w:r>
    </w:p>
    <w:p>
      <w:r>
        <w:t>Đơn châu chấu</w:t>
      </w:r>
    </w:p>
    <w:p>
      <w:r>
        <w:t>Đơn lá đỏ</w:t>
      </w:r>
    </w:p>
    <w:p>
      <w:r>
        <w:t>Dâm dương hoắc</w:t>
      </w:r>
    </w:p>
    <w:p>
      <w:r>
        <w:t>Huyết giác</w:t>
      </w:r>
    </w:p>
    <w:p>
      <w:r>
        <w:t>Huyết đằng</w:t>
      </w:r>
    </w:p>
    <w:p>
      <w:r>
        <w:t>Hổ cốt (xương hổ, cao)</w:t>
      </w:r>
    </w:p>
    <w:p>
      <w:pPr>
        <w:jc w:val="center"/>
      </w:pPr>
      <w:r>
        <w:t>628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