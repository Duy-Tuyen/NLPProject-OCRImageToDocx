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Đậu ván trắng (Bạch biển đậu)</w:t>
        <w:br/>
        <w:t>Hoắc hương</w:t>
        <w:br/>
        <w:t>Hương nhu</w:t>
        <w:br/>
        <w:t>Mộc qua</w:t>
      </w:r>
    </w:p>
    <w:p>
      <w:r>
        <w:t>&lt;/break&gt;</w:t>
      </w:r>
    </w:p>
    <w:p>
      <w:pPr>
        <w:pStyle w:val="Heading2"/>
      </w:pPr>
      <w:r>
        <w:t>9.2. Thuốc thanh giải thử nhiệt :</w:t>
      </w:r>
    </w:p>
    <w:p>
      <w:r>
        <w:t>Dưa hấu (vỏ ngoài xanh và trắng )</w:t>
      </w:r>
    </w:p>
    <w:p>
      <w:r>
        <w:t>&lt;/break&gt;</w:t>
      </w:r>
    </w:p>
    <w:p>
      <w:pPr>
        <w:pStyle w:val="Heading1"/>
      </w:pPr>
      <w:r>
        <w:t>10. Thuốc lợi thấp</w:t>
      </w:r>
    </w:p>
    <w:p>
      <w:pPr>
        <w:pStyle w:val="Heading2"/>
      </w:pPr>
      <w:r>
        <w:t>10.1. Thuốc thấm thấp :</w:t>
      </w:r>
    </w:p>
    <w:p>
      <w:r>
        <w:t>Bí đao (hạt và vỏ)</w:t>
        <w:br/>
        <w:t>Biển súc</w:t>
        <w:br/>
        <w:t>Địa phu tử</w:t>
        <w:br/>
        <w:t>Đông quỳ tử</w:t>
        <w:br/>
        <w:t>Hoạt thạch</w:t>
        <w:br/>
        <w:t>Mã đề (cả cây)</w:t>
        <w:br/>
        <w:t>Đậu đỏ nhỏ (Xích tiểu đậu)</w:t>
        <w:br/>
        <w:t>Mộc thông</w:t>
        <w:br/>
        <w:t>Phòng kỷ</w:t>
        <w:br/>
        <w:t>Phục linh (Trư linh)</w:t>
        <w:br/>
        <w:t>Thông thảo</w:t>
        <w:br/>
        <w:t>Trạch tả</w:t>
        <w:br/>
        <w:t>Tỳ giải</w:t>
        <w:br/>
        <w:t>Ý dĩ</w:t>
      </w:r>
    </w:p>
    <w:p>
      <w:r>
        <w:t>&lt;/break&gt;</w:t>
      </w:r>
    </w:p>
    <w:p>
      <w:pPr>
        <w:pStyle w:val="Heading2"/>
      </w:pPr>
      <w:r>
        <w:t>10.2. Thuốc trục thủy :</w:t>
      </w:r>
    </w:p>
    <w:p>
      <w:r>
        <w:t>Hạt bìm bìm biếc</w:t>
      </w:r>
    </w:p>
    <w:p>
      <w:r>
        <w:t>&lt;/break&gt;</w:t>
      </w:r>
    </w:p>
    <w:p>
      <w:pPr>
        <w:pStyle w:val="Heading1"/>
      </w:pPr>
      <w:r>
        <w:t>11. Thuốc thanh nhiệt</w:t>
      </w:r>
    </w:p>
    <w:p>
      <w:pPr>
        <w:pStyle w:val="Heading2"/>
      </w:pPr>
      <w:r>
        <w:t>11.1. Thuốc thanh nhiệt, giáng hỏa :</w:t>
      </w:r>
    </w:p>
    <w:p>
      <w:r>
        <w:t>Cốc tinh thảo (Cỏ dùi trống)</w:t>
        <w:br/>
        <w:t>Dành dành (quả)</w:t>
        <w:br/>
        <w:t>Hạ khô thảo</w:t>
        <w:br/>
        <w:t>Hoàng bá</w:t>
        <w:br/>
        <w:t>Hoàng cầm</w:t>
        <w:br/>
        <w:t>Hoàng liên</w:t>
        <w:br/>
        <w:t>Hồ hoàng liên</w:t>
        <w:br/>
        <w:t>Huyền sâm</w:t>
        <w:br/>
        <w:t>Khổ sâm (rễ)</w:t>
        <w:br/>
        <w:t>Long đởm thảo</w:t>
        <w:br/>
        <w:t>Mào gà trắng (hạt)= Thanh sương tử</w:t>
        <w:br/>
        <w:t>Muồng muồng ngu (hạt) = Quyết minh tử</w:t>
        <w:br/>
        <w:t>Ngưu bàng tử</w:t>
        <w:br/>
        <w:t>Nha đam tử</w:t>
        <w:br/>
        <w:t>Nhân trần</w:t>
        <w:br/>
        <w:t>Thạch cao</w:t>
        <w:br/>
        <w:t>Tri mẫu</w:t>
      </w:r>
    </w:p>
    <w:p>
      <w:r>
        <w:t>&lt;/break&gt;</w:t>
      </w:r>
    </w:p>
    <w:p>
      <w:pPr>
        <w:pStyle w:val="Heading2"/>
      </w:pPr>
      <w:r>
        <w:t>11.2. Thuốc thanh nhiệt, lương huyết :</w:t>
      </w:r>
    </w:p>
    <w:p>
      <w:r>
        <w:t>Cỏ tranh (rễ)</w:t>
        <w:br/>
        <w:t>Địa cốt bì (vỏ rễ lựu)</w:t>
        <w:br/>
        <w:t>Mẫu đơn bì</w:t>
        <w:br/>
        <w:t>Ngân sài hồ</w:t>
        <w:br/>
        <w:t>Sinh địa hoàng</w:t>
        <w:br/>
        <w:t>Thanh cao</w:t>
        <w:br/>
        <w:t>Tê giác (sừng)</w:t>
        <w:br/>
        <w:t>Trâu đen (sừng)</w:t>
      </w:r>
    </w:p>
    <w:p>
      <w:r>
        <w:t>&lt;/break&gt;</w:t>
      </w:r>
    </w:p>
    <w:p>
      <w:pPr>
        <w:pStyle w:val="Heading1"/>
      </w:pPr>
      <w:r>
        <w:t>12. Thuốc an thần</w:t>
      </w:r>
    </w:p>
    <w:p>
      <w:r>
        <w:t>Bá tử nhân</w:t>
        <w:br/>
        <w:t>Chu sa (Thần sa)</w:t>
        <w:br/>
        <w:t>Hổ phách</w:t>
        <w:br/>
        <w:t>Táo nhân (nhân quả) = Toan táo nhân</w:t>
        <w:br/>
        <w:t>Thạch quyết minh (cửu khổng) : vỏ bào ngư</w:t>
        <w:br/>
        <w:t>Trân châu (Trai ngọc)</w:t>
        <w:br/>
        <w:t>Viễn chí</w:t>
      </w:r>
    </w:p>
    <w:p>
      <w:r>
        <w:t>&lt;/break&gt;</w:t>
      </w:r>
    </w:p>
    <w:p>
      <w:pPr>
        <w:pStyle w:val="Heading1"/>
      </w:pPr>
      <w:r>
        <w:t>13. Thuốc trừ đờm</w:t>
      </w:r>
    </w:p>
    <w:p>
      <w:pPr>
        <w:pStyle w:val="Heading2"/>
      </w:pPr>
      <w:r>
        <w:t>13.1. Trừ đờm do lạnh :</w:t>
      </w:r>
    </w:p>
    <w:p>
      <w:r>
        <w:t>Bối mẫu</w:t>
        <w:br/>
        <w:t>Qua lâu (quả, vỏ quả)</w:t>
        <w:br/>
        <w:t>Thường sơn</w:t>
      </w:r>
    </w:p>
    <w:p>
      <w:r>
        <w:t>&lt;/break&gt;</w:t>
      </w:r>
    </w:p>
    <w:p>
      <w:pPr>
        <w:pStyle w:val="Heading2"/>
      </w:pPr>
      <w:r>
        <w:t>13.2. Trừ đờm do nóng (nhiệt) :</w:t>
      </w:r>
    </w:p>
    <w:p>
      <w:r>
        <w:t>Bán hạ</w:t>
        <w:br/>
        <w:t>Cải trắng (hạt) = Bạch giới tử</w:t>
        <w:br/>
        <w:t>Bồ kết (quả)</w:t>
      </w:r>
    </w:p>
    <w:p>
      <w:r>
        <w:t>&lt;/break&gt;</w:t>
      </w:r>
    </w:p>
    <w:p>
      <w:pPr>
        <w:pStyle w:val="Heading1"/>
      </w:pPr>
      <w:r>
        <w:t>14. Thuốc chống ho</w:t>
      </w:r>
    </w:p>
    <w:p>
      <w:pPr>
        <w:pStyle w:val="Heading2"/>
      </w:pPr>
      <w:r>
        <w:t>14.1 Làm ấm phổi, chữa ho :</w:t>
      </w:r>
    </w:p>
    <w:p>
      <w:r>
        <w:t>Bách bộ</w:t>
        <w:br/>
        <w:t>Bạch quả</w:t>
        <w:br/>
        <w:t>Cải củ (hạt) = La bặc tử</w:t>
        <w:br/>
        <w:t>Cát cánh</w:t>
        <w:br/>
        <w:t>Mơ (nhân quả) = Hạnh nhân</w:t>
        <w:br/>
        <w:t>Khoản đông hoa</w:t>
      </w:r>
    </w:p>
    <w:p>
      <w:pPr>
        <w:jc w:val="center"/>
      </w:pPr>
      <w:r>
        <w:t>638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