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SÀ SÀNG</w:t>
      </w:r>
    </w:p>
    <w:p>
      <w:r>
        <w:t>SÀI ĐẤT</w:t>
      </w:r>
    </w:p>
    <w:p>
      <w:r>
        <w:t>SÂM BỐ CHÍNH</w:t>
      </w:r>
    </w:p>
    <w:p>
      <w:r>
        <w:t>SÂM VN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b w:val="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jc w:val="left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  <w:jc w:val="center"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