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Weidoson</w:t>
        <w:br/>
        <w:t>Weisen - U</w:t>
        <w:br/>
        <w:t>Wei U</w:t>
      </w:r>
    </w:p>
    <w:p>
      <w:pPr>
        <w:pStyle w:val="Heading1"/>
      </w:pPr>
      <w:r>
        <w:t>4. Suy nhược chức năng, bổ dưỡng :</w:t>
      </w:r>
    </w:p>
    <w:p>
      <w:r>
        <w:t>Actiphos</w:t>
        <w:br/>
        <w:t>Apiserum</w:t>
        <w:br/>
        <w:t>Apivit</w:t>
        <w:br/>
        <w:t>Cao tam tài</w:t>
        <w:br/>
        <w:t>Carencyl</w:t>
        <w:br/>
        <w:t>Cleo</w:t>
        <w:br/>
        <w:t>Cola</w:t>
        <w:br/>
        <w:t>Cúc hoa trà điều tán</w:t>
        <w:br/>
        <w:t>Depuratif Richelet PP</w:t>
        <w:br/>
        <w:t>Dr. Kobe Omega 3</w:t>
        <w:br/>
        <w:t>Eisen</w:t>
        <w:br/>
        <w:t>Galactogil</w:t>
        <w:br/>
        <w:t>Ginkgo</w:t>
        <w:br/>
        <w:t>Ginkgo biloba</w:t>
        <w:br/>
        <w:t>Ginkgocer</w:t>
        <w:br/>
        <w:t>Ginkgo Phytosome</w:t>
        <w:br/>
        <w:t>Ginsana G115</w:t>
        <w:br/>
        <w:t>Ginseng alpha 500mg</w:t>
        <w:br/>
        <w:t>Gintona</w:t>
        <w:br/>
        <w:t>Hà sa đại tạo hoàn</w:t>
        <w:br/>
        <w:t>Hepatoglobine</w:t>
        <w:br/>
        <w:t>Hoàng kỳ lục nhất thang</w:t>
        <w:br/>
        <w:t>Hoàng kỳ kiện trung thang</w:t>
        <w:br/>
        <w:t>Hoạt huyết dưỡng não</w:t>
        <w:br/>
        <w:t>Homtamin</w:t>
        <w:br/>
        <w:t>Homtamin Ginseng</w:t>
        <w:br/>
        <w:t>Kinh ngọc cao</w:t>
        <w:br/>
        <w:t>Kogin</w:t>
        <w:br/>
        <w:t>Korean ginseng</w:t>
        <w:br/>
        <w:t>Lactogil</w:t>
        <w:br/>
        <w:t>Linavina</w:t>
        <w:br/>
        <w:t>Linh chi</w:t>
        <w:br/>
        <w:t>Lục vị địa hoàng hoàn</w:t>
        <w:br/>
        <w:t>Mag 2</w:t>
        <w:br/>
        <w:t>Maxepa</w:t>
        <w:br/>
        <w:t>Megamag</w:t>
        <w:br/>
        <w:t>Mégasthenyl</w:t>
        <w:br/>
        <w:t>Narhalex</w:t>
        <w:br/>
        <w:t>Neogadine</w:t>
        <w:br/>
        <w:t>Nhị long ẩm</w:t>
        <w:br/>
        <w:t>Pantocrin</w:t>
        <w:br/>
        <w:t>Phytin</w:t>
        <w:br/>
        <w:t>Revigin</w:t>
        <w:br/>
        <w:t>Rượu tắc kè</w:t>
        <w:br/>
        <w:t>Rượu rắn</w:t>
        <w:br/>
        <w:t>Sandocal</w:t>
        <w:br/>
        <w:t>Saparal</w:t>
        <w:br/>
        <w:t>Strychin</w:t>
        <w:br/>
        <w:t>Tabloka</w:t>
        <w:br/>
        <w:t>Thanh nga hoàn</w:t>
        <w:br/>
        <w:t>Thập toàn đại bổ</w:t>
        <w:br/>
        <w:t>Thất bảo mỹ nhiệm đơn</w:t>
        <w:br/>
        <w:t>Thủ ô bổ dưỡng thang</w:t>
        <w:br/>
        <w:t>Tonitensin</w:t>
        <w:br/>
        <w:t>Tứ vật thang</w:t>
        <w:br/>
        <w:t>Uvimag B6</w:t>
        <w:br/>
        <w:t>Uvit B</w:t>
        <w:br/>
        <w:t>Venomin</w:t>
        <w:br/>
        <w:t>Verrulyse - methionine</w:t>
        <w:br/>
        <w:t>Xylitol</w:t>
        <w:br/>
        <w:t>Yohimbin</w:t>
        <w:br/>
        <w:t>Yohistrin Masculin</w:t>
      </w:r>
    </w:p>
    <w:p>
      <w:pPr>
        <w:pStyle w:val="Heading1"/>
      </w:pPr>
      <w:r>
        <w:t>5. Bệnh tai mũi họng:</w:t>
      </w:r>
    </w:p>
    <w:p>
      <w:r>
        <w:t>Aluctil</w:t>
        <w:br/>
        <w:t>Balsamorhinol</w:t>
        <w:br/>
        <w:t>Balsofumin</w:t>
        <w:br/>
        <w:t>Basofletol</w:t>
        <w:br/>
        <w:t>Biostin</w:t>
        <w:br/>
        <w:t>Cicliomenol</w:t>
        <w:br/>
        <w:t>Karvol</w:t>
        <w:br/>
        <w:t>Lưu huỳnh</w:t>
        <w:br/>
        <w:t>Madecassol</w:t>
        <w:br/>
        <w:t>Necyrane</w:t>
        <w:br/>
        <w:t>Pharmasan</w:t>
        <w:br/>
        <w:t>Pseudoephedrin</w:t>
        <w:br/>
        <w:t>Ribomunyl</w:t>
        <w:br/>
        <w:t>Sulforgan</w:t>
        <w:br/>
        <w:t>Sulfothiorine Pantothenique</w:t>
        <w:br/>
        <w:t>Sulfuryl Monal</w:t>
        <w:br/>
        <w:t>Thiofen</w:t>
        <w:br/>
        <w:t>Thiopheol</w:t>
        <w:br/>
        <w:t>Thiopon</w:t>
      </w:r>
    </w:p>
    <w:p>
      <w:pPr>
        <w:jc w:val="center"/>
      </w:pPr>
      <w:r>
        <w:t>642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