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Nhung hươu, nai</w:t>
      </w:r>
    </w:p>
    <w:p>
      <w:r>
        <w:t>Ngọc trúc</w:t>
      </w:r>
    </w:p>
    <w:p>
      <w:r>
        <w:t>Ngũ vị tử</w:t>
      </w:r>
    </w:p>
    <w:p>
      <w:r>
        <w:t>Sen (hạt) = liên nhục</w:t>
      </w:r>
    </w:p>
    <w:p>
      <w:r>
        <w:t>Sinh địa</w:t>
      </w:r>
    </w:p>
    <w:p>
      <w:r>
        <w:t>Thục địa</w:t>
      </w:r>
    </w:p>
    <w:p>
      <w:r>
        <w:t>Tam thất bắc</w:t>
      </w:r>
    </w:p>
    <w:p>
      <w:r>
        <w:t>Vừng (mè)</w:t>
      </w:r>
    </w:p>
    <w:p>
      <w:r>
        <w:t>&lt;/break&gt;</w:t>
      </w:r>
    </w:p>
    <w:p>
      <w:pPr>
        <w:pStyle w:val="Heading2"/>
      </w:pPr>
      <w:r>
        <w:t>4.2. Thanh tâm (chữa tâm phiền, hồi hộp mất ngủ) :</w:t>
      </w:r>
    </w:p>
    <w:p>
      <w:r>
        <w:t>Lô hội</w:t>
      </w:r>
    </w:p>
    <w:p>
      <w:r>
        <w:t>Sen (tâm) = liên tâm</w:t>
      </w:r>
    </w:p>
    <w:p>
      <w:r>
        <w:t>Sen (tua) = liên tu</w:t>
      </w:r>
    </w:p>
    <w:p>
      <w:r>
        <w:t>&lt;/break&gt;</w:t>
      </w:r>
    </w:p>
    <w:p>
      <w:pPr>
        <w:pStyle w:val="Heading2"/>
      </w:pPr>
      <w:r>
        <w:t>4.3. Giãn mạch (vasodilatateur) :</w:t>
      </w:r>
    </w:p>
    <w:p>
      <w:r>
        <w:t>Cát cánh</w:t>
      </w:r>
    </w:p>
    <w:p>
      <w:r>
        <w:t>Dâm dương hoắc</w:t>
      </w:r>
    </w:p>
    <w:p>
      <w:r>
        <w:t>Đan sâm</w:t>
      </w:r>
    </w:p>
    <w:p>
      <w:r>
        <w:t>Đỗ trọng bắc</w:t>
      </w:r>
    </w:p>
    <w:p>
      <w:r>
        <w:t>Phòng kỷ</w:t>
      </w:r>
    </w:p>
    <w:p>
      <w:r>
        <w:t>Xuyên khung</w:t>
      </w:r>
    </w:p>
    <w:p>
      <w:r>
        <w:t>Ý dĩ</w:t>
      </w:r>
    </w:p>
    <w:p>
      <w:r>
        <w:t>&lt;/break&gt;</w:t>
      </w:r>
    </w:p>
    <w:p>
      <w:pPr>
        <w:pStyle w:val="Heading2"/>
      </w:pPr>
      <w:r>
        <w:t>4.4. Tai biến mạch máu não, (phòng, chữa) :</w:t>
      </w:r>
    </w:p>
    <w:p>
      <w:r>
        <w:t>Thăng ma</w:t>
      </w:r>
    </w:p>
    <w:p>
      <w:r>
        <w:t>Xích thược</w:t>
      </w:r>
    </w:p>
    <w:p>
      <w:r>
        <w:t>&lt;/break&gt;</w:t>
      </w:r>
    </w:p>
    <w:p>
      <w:pPr>
        <w:pStyle w:val="Heading2"/>
      </w:pPr>
      <w:r>
        <w:t>4.5. Bệnh về động mạch vành :</w:t>
      </w:r>
    </w:p>
    <w:p>
      <w:r>
        <w:t>Đan sâm</w:t>
      </w:r>
    </w:p>
    <w:p>
      <w:r>
        <w:t>Linh chi</w:t>
      </w:r>
    </w:p>
    <w:p>
      <w:r>
        <w:t>Phòng kỷ</w:t>
      </w:r>
    </w:p>
    <w:p>
      <w:r>
        <w:t>Tam thất Bắc</w:t>
      </w:r>
    </w:p>
    <w:p>
      <w:r>
        <w:t>Xuyên khung</w:t>
      </w:r>
    </w:p>
    <w:p>
      <w:r>
        <w:t>&lt;/break&gt;</w:t>
      </w:r>
    </w:p>
    <w:p>
      <w:pPr>
        <w:pStyle w:val="Heading2"/>
      </w:pPr>
      <w:r>
        <w:t>4.6. Lưu thông máu, tan máu tụ :</w:t>
      </w:r>
    </w:p>
    <w:p>
      <w:r>
        <w:t>Bạch quả (lá)</w:t>
      </w:r>
    </w:p>
    <w:p>
      <w:r>
        <w:t>Bạch truật</w:t>
      </w:r>
    </w:p>
    <w:p>
      <w:r>
        <w:t>Đan sâm</w:t>
      </w:r>
    </w:p>
    <w:p>
      <w:r>
        <w:t>Đậu đỏ nhỏ</w:t>
      </w:r>
    </w:p>
    <w:p>
      <w:r>
        <w:t>Đào nhân</w:t>
      </w:r>
    </w:p>
    <w:p>
      <w:r>
        <w:t>Đương quy</w:t>
      </w:r>
    </w:p>
    <w:p>
      <w:r>
        <w:t>Gỗ vang</w:t>
      </w:r>
    </w:p>
    <w:p>
      <w:r>
        <w:t>Hồng hoa</w:t>
      </w:r>
    </w:p>
    <w:p>
      <w:r>
        <w:t>Huyết giác</w:t>
      </w:r>
    </w:p>
    <w:p>
      <w:r>
        <w:t>Huyết kiệt</w:t>
      </w:r>
    </w:p>
    <w:p>
      <w:r>
        <w:t>Hành ta</w:t>
      </w:r>
    </w:p>
    <w:p>
      <w:r>
        <w:t>Long nhãn</w:t>
      </w:r>
    </w:p>
    <w:p>
      <w:r>
        <w:t>Mần tưới</w:t>
      </w:r>
    </w:p>
    <w:p>
      <w:r>
        <w:t>Mẫu đơn bì</w:t>
      </w:r>
    </w:p>
    <w:p>
      <w:r>
        <w:t>Mộc thông</w:t>
      </w:r>
    </w:p>
    <w:p>
      <w:r>
        <w:t>Nhũ hương</w:t>
      </w:r>
    </w:p>
    <w:p>
      <w:r>
        <w:t>Nghệ (vàng, đen, trắng, xanh)</w:t>
      </w:r>
    </w:p>
    <w:p>
      <w:r>
        <w:t>Ngưu tất</w:t>
      </w:r>
    </w:p>
    <w:p>
      <w:r>
        <w:t>Quế (chi, nhục)</w:t>
      </w:r>
    </w:p>
    <w:p>
      <w:r>
        <w:t>Tam thất Bắc</w:t>
      </w:r>
    </w:p>
    <w:p>
      <w:r>
        <w:t>Uy linh tiên</w:t>
      </w:r>
    </w:p>
    <w:p>
      <w:r>
        <w:t>Xích thược</w:t>
      </w:r>
    </w:p>
    <w:p>
      <w:r>
        <w:t>Xuyên khung</w:t>
      </w:r>
    </w:p>
    <w:p>
      <w:r>
        <w:t>&lt;/break&gt;</w:t>
      </w:r>
    </w:p>
    <w:p>
      <w:pPr>
        <w:pStyle w:val="Heading2"/>
      </w:pPr>
      <w:r>
        <w:t>4.7. Thuốc làm giảm huyết áp (hypotenseur):</w:t>
      </w:r>
    </w:p>
    <w:p>
      <w:r>
        <w:t>Ba gạc</w:t>
      </w:r>
    </w:p>
    <w:p>
      <w:r>
        <w:t>Ba kích</w:t>
      </w:r>
    </w:p>
    <w:p>
      <w:r>
        <w:t>Bạch thược</w:t>
      </w:r>
    </w:p>
    <w:p>
      <w:r>
        <w:t>Bối mẫu xuyên</w:t>
      </w:r>
    </w:p>
    <w:p>
      <w:r>
        <w:t>Cam thảo</w:t>
      </w:r>
    </w:p>
    <w:p>
      <w:r>
        <w:t>Cát cánh</w:t>
      </w:r>
    </w:p>
    <w:p>
      <w:r>
        <w:t>Câu đằng</w:t>
      </w:r>
    </w:p>
    <w:p>
      <w:r>
        <w:t>Câu kỷ tử</w:t>
      </w:r>
    </w:p>
    <w:p>
      <w:r>
        <w:t>Chi tử</w:t>
      </w:r>
    </w:p>
    <w:p>
      <w:r>
        <w:t>Cúc hoa</w:t>
      </w:r>
    </w:p>
    <w:p>
      <w:r>
        <w:t>Đan sâm</w:t>
      </w:r>
    </w:p>
    <w:p>
      <w:r>
        <w:t>Đảng sâm</w:t>
      </w:r>
    </w:p>
    <w:p>
      <w:r>
        <w:t>Đỗ trọng bắc</w:t>
      </w:r>
    </w:p>
    <w:p>
      <w:r>
        <w:t>Độc hoạt</w:t>
      </w:r>
    </w:p>
    <w:p>
      <w:r>
        <w:t>Dâu tằm (lá)</w:t>
      </w:r>
    </w:p>
    <w:p>
      <w:r>
        <w:t>Dâm dương hoắc</w:t>
      </w:r>
    </w:p>
    <w:p>
      <w:r>
        <w:t>Hạ khô thảo</w:t>
      </w:r>
    </w:p>
    <w:p>
      <w:r>
        <w:t>Hòe hoa</w:t>
      </w:r>
    </w:p>
    <w:p>
      <w:r>
        <w:t>Hy thiêm</w:t>
      </w:r>
    </w:p>
    <w:p>
      <w:r>
        <w:t>Hoàng cầm</w:t>
      </w:r>
    </w:p>
    <w:p>
      <w:r>
        <w:t>Hoàng kỳ</w:t>
      </w:r>
    </w:p>
    <w:p>
      <w:r>
        <w:t>Hoàng liên</w:t>
      </w:r>
    </w:p>
    <w:p>
      <w:r>
        <w:t>Linh chi</w:t>
      </w:r>
    </w:p>
    <w:p>
      <w:r>
        <w:t>Mào gà trắng (hạt cây)</w:t>
      </w:r>
    </w:p>
    <w:p>
      <w:r>
        <w:t>Mẫu đơn bì</w:t>
      </w:r>
    </w:p>
    <w:p>
      <w:r>
        <w:t>Mộc hương</w:t>
      </w:r>
    </w:p>
    <w:p>
      <w:r>
        <w:t>Nghệ vàng</w:t>
      </w:r>
    </w:p>
    <w:p>
      <w:r>
        <w:t>Ngưu tất</w:t>
      </w:r>
    </w:p>
    <w:p>
      <w:r>
        <w:t>Nhân trần TQ</w:t>
      </w:r>
    </w:p>
    <w:p>
      <w:pPr>
        <w:jc w:val="center"/>
      </w:pPr>
      <w:r>
        <w:t>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