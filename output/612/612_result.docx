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RẮN RÁO</w:t>
      </w:r>
    </w:p>
    <w:p>
      <w:r>
        <w:t>RẮN CẠP NONG</w:t>
      </w:r>
    </w:p>
    <w:p>
      <w:r>
        <w:t>RẮN HỔ MANG</w:t>
      </w:r>
    </w:p>
    <w:p>
      <w:r>
        <w:t>TẮC KÈ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