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Các chất sinh hóa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Quy đổi ra mol/l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Quy đổi ra g/l, mqE/l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Vitamin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µg/l x 3,5x10-3(µmol) ng/l x 0,737(pmol) mg/l x 2,40(µmol)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µmol/l x 286(ng)pmol/l x 1,355(ng)µmol/l x 0,416(mg)</w:t>
            </w:r>
          </w:p>
        </w:tc>
      </w:tr>
      <w:tr>
        <w:tc>
          <w:tcPr>
            <w:tcW w:type="dxa" w:w="2880"/>
          </w:tcPr>
          <w:p>
            <w:r>
              <w:t>Vitamin B12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Vitamin 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8640"/>
            <w:gridSpan w:val="3"/>
          </w:tcPr>
          <w:p>
            <w:r>
              <w:t>II- Nước tiểu (24 giờ)</w:t>
            </w:r>
          </w:p>
        </w:tc>
      </w:tr>
      <w:tr>
        <w:tc>
          <w:tcPr>
            <w:tcW w:type="dxa" w:w="2880"/>
          </w:tcPr>
          <w:p>
            <w:r>
              <w:t>Adrenalin</w:t>
            </w:r>
          </w:p>
        </w:tc>
        <w:tc>
          <w:tcPr>
            <w:tcW w:type="dxa" w:w="2880"/>
          </w:tcPr>
          <w:p>
            <w:r>
              <w:t>µg x 5,46(nmol)</w:t>
            </w:r>
          </w:p>
        </w:tc>
        <w:tc>
          <w:tcPr>
            <w:tcW w:type="dxa" w:w="2880"/>
          </w:tcPr>
          <w:p>
            <w:r>
              <w:t>nmol x 0,183(µg)</w:t>
            </w:r>
          </w:p>
        </w:tc>
      </w:tr>
      <w:tr>
        <w:tc>
          <w:tcPr>
            <w:tcW w:type="dxa" w:w="2880"/>
          </w:tcPr>
          <w:p>
            <w:r>
              <w:t>Acid 5-HIAA</w:t>
            </w:r>
          </w:p>
        </w:tc>
        <w:tc>
          <w:tcPr>
            <w:tcW w:type="dxa" w:w="2880"/>
          </w:tcPr>
          <w:p>
            <w:r>
              <w:t>mg x 5,24(µmol)</w:t>
            </w:r>
          </w:p>
        </w:tc>
        <w:tc>
          <w:tcPr>
            <w:tcW w:type="dxa" w:w="2880"/>
          </w:tcPr>
          <w:p>
            <w:r>
              <w:t>µmol/l x 0,191(mg)</w:t>
            </w:r>
          </w:p>
        </w:tc>
      </w:tr>
      <w:tr>
        <w:tc>
          <w:tcPr>
            <w:tcW w:type="dxa" w:w="2880"/>
          </w:tcPr>
          <w:p>
            <w:r>
              <w:t>Acid uric</w:t>
            </w:r>
          </w:p>
        </w:tc>
        <w:tc>
          <w:tcPr>
            <w:tcW w:type="dxa" w:w="2880"/>
          </w:tcPr>
          <w:p>
            <w:r>
              <w:t>mg x 5,95 x 10-3(mmol)</w:t>
            </w:r>
          </w:p>
        </w:tc>
        <w:tc>
          <w:tcPr>
            <w:tcW w:type="dxa" w:w="2880"/>
          </w:tcPr>
          <w:p>
            <w:r>
              <w:t>mmol x 168(mg)</w:t>
            </w:r>
          </w:p>
        </w:tc>
      </w:tr>
      <w:tr>
        <w:tc>
          <w:tcPr>
            <w:tcW w:type="dxa" w:w="2880"/>
          </w:tcPr>
          <w:p>
            <w:r>
              <w:t>Aldosteron</w:t>
            </w:r>
          </w:p>
        </w:tc>
        <w:tc>
          <w:tcPr>
            <w:tcW w:type="dxa" w:w="2880"/>
          </w:tcPr>
          <w:p>
            <w:r>
              <w:t>µg x 2,77(nmol)</w:t>
            </w:r>
          </w:p>
        </w:tc>
        <w:tc>
          <w:tcPr>
            <w:tcW w:type="dxa" w:w="2880"/>
          </w:tcPr>
          <w:p>
            <w:r>
              <w:t>nmol x 0,364(µg)</w:t>
            </w:r>
          </w:p>
        </w:tc>
      </w:tr>
      <w:tr>
        <w:tc>
          <w:tcPr>
            <w:tcW w:type="dxa" w:w="2880"/>
          </w:tcPr>
          <w:p>
            <w:r>
              <w:t>Ammoniac</w:t>
            </w:r>
          </w:p>
        </w:tc>
        <w:tc>
          <w:tcPr>
            <w:tcW w:type="dxa" w:w="2880"/>
          </w:tcPr>
          <w:p>
            <w:r>
              <w:t>g x 58,8(mmol)</w:t>
            </w:r>
          </w:p>
        </w:tc>
        <w:tc>
          <w:tcPr>
            <w:tcW w:type="dxa" w:w="2880"/>
          </w:tcPr>
          <w:p>
            <w:r>
              <w:t>mmol x 0,017(g)</w:t>
            </w:r>
          </w:p>
        </w:tc>
      </w:tr>
      <w:tr>
        <w:tc>
          <w:tcPr>
            <w:tcW w:type="dxa" w:w="2880"/>
          </w:tcPr>
          <w:p>
            <w:r>
              <w:t>Calci</w:t>
            </w:r>
          </w:p>
        </w:tc>
        <w:tc>
          <w:tcPr>
            <w:tcW w:type="dxa" w:w="2880"/>
          </w:tcPr>
          <w:p>
            <w:r>
              <w:t>mEq x 0,5(mmol)</w:t>
            </w:r>
          </w:p>
        </w:tc>
        <w:tc>
          <w:tcPr>
            <w:tcW w:type="dxa" w:w="2880"/>
          </w:tcPr>
          <w:p>
            <w:r>
              <w:t>mmol x 2(mEq)</w:t>
            </w:r>
          </w:p>
        </w:tc>
      </w:tr>
      <w:tr>
        <w:tc>
          <w:tcPr>
            <w:tcW w:type="dxa" w:w="2880"/>
          </w:tcPr>
          <w:p>
            <w:r>
              <w:t>Creatin</w:t>
            </w:r>
          </w:p>
        </w:tc>
        <w:tc>
          <w:tcPr>
            <w:tcW w:type="dxa" w:w="2880"/>
          </w:tcPr>
          <w:p>
            <w:r>
              <w:t>mg x 7,63(µmol)</w:t>
            </w:r>
          </w:p>
        </w:tc>
        <w:tc>
          <w:tcPr>
            <w:tcW w:type="dxa" w:w="2880"/>
          </w:tcPr>
          <w:p>
            <w:r>
              <w:t>µmol/l x 0,131(mg)</w:t>
            </w:r>
          </w:p>
        </w:tc>
      </w:tr>
      <w:tr>
        <w:tc>
          <w:tcPr>
            <w:tcW w:type="dxa" w:w="2880"/>
          </w:tcPr>
          <w:p>
            <w:r>
              <w:t>Creatinin</w:t>
            </w:r>
          </w:p>
        </w:tc>
        <w:tc>
          <w:tcPr>
            <w:tcW w:type="dxa" w:w="2880"/>
          </w:tcPr>
          <w:p>
            <w:r>
              <w:t>g x 8,84(µmol)</w:t>
            </w:r>
          </w:p>
        </w:tc>
        <w:tc>
          <w:tcPr>
            <w:tcW w:type="dxa" w:w="2880"/>
          </w:tcPr>
          <w:p>
            <w:r>
              <w:t>µmol/l x 0,113(g)</w:t>
            </w:r>
          </w:p>
        </w:tc>
      </w:tr>
      <w:tr>
        <w:tc>
          <w:tcPr>
            <w:tcW w:type="dxa" w:w="2880"/>
          </w:tcPr>
          <w:p>
            <w:r>
              <w:t>Đồng (Cu)</w:t>
            </w:r>
          </w:p>
        </w:tc>
        <w:tc>
          <w:tcPr>
            <w:tcW w:type="dxa" w:w="2880"/>
          </w:tcPr>
          <w:p>
            <w:r>
              <w:t>µg x 15,7(nmol)</w:t>
            </w:r>
          </w:p>
        </w:tc>
        <w:tc>
          <w:tcPr>
            <w:tcW w:type="dxa" w:w="2880"/>
          </w:tcPr>
          <w:p>
            <w:r>
              <w:t>µmol/l x 0,0635(µg)</w:t>
            </w:r>
          </w:p>
        </w:tc>
      </w:tr>
      <w:tr>
        <w:tc>
          <w:tcPr>
            <w:tcW w:type="dxa" w:w="2880"/>
          </w:tcPr>
          <w:p>
            <w:r>
              <w:t>DHA</w:t>
            </w:r>
          </w:p>
        </w:tc>
        <w:tc>
          <w:tcPr>
            <w:tcW w:type="dxa" w:w="2880"/>
          </w:tcPr>
          <w:p>
            <w:r>
              <w:t>mg x 3,46(µmol)</w:t>
            </w:r>
          </w:p>
        </w:tc>
        <w:tc>
          <w:tcPr>
            <w:tcW w:type="dxa" w:w="2880"/>
          </w:tcPr>
          <w:p>
            <w:r>
              <w:t>µmol/l x 0,288(mg)</w:t>
            </w:r>
          </w:p>
        </w:tc>
      </w:tr>
      <w:tr>
        <w:tc>
          <w:tcPr>
            <w:tcW w:type="dxa" w:w="2880"/>
          </w:tcPr>
          <w:p>
            <w:r>
              <w:t>Kali</w:t>
            </w:r>
          </w:p>
        </w:tc>
        <w:tc>
          <w:tcPr>
            <w:tcW w:type="dxa" w:w="2880"/>
          </w:tcPr>
          <w:p>
            <w:r>
              <w:t>mEq x 1(mmol)</w:t>
            </w:r>
          </w:p>
        </w:tc>
        <w:tc>
          <w:tcPr>
            <w:tcW w:type="dxa" w:w="2880"/>
          </w:tcPr>
          <w:p>
            <w:r>
              <w:t>mmol x 1(mEq)</w:t>
            </w:r>
          </w:p>
        </w:tc>
      </w:tr>
      <w:tr>
        <w:tc>
          <w:tcPr>
            <w:tcW w:type="dxa" w:w="2880"/>
          </w:tcPr>
          <w:p>
            <w:r>
              <w:t>Magne</w:t>
            </w:r>
          </w:p>
        </w:tc>
        <w:tc>
          <w:tcPr>
            <w:tcW w:type="dxa" w:w="2880"/>
          </w:tcPr>
          <w:p>
            <w:r>
              <w:t>mEq x 0,5(mmol)</w:t>
            </w:r>
          </w:p>
        </w:tc>
        <w:tc>
          <w:tcPr>
            <w:tcW w:type="dxa" w:w="2880"/>
          </w:tcPr>
          <w:p>
            <w:r>
              <w:t>mmol x 2(mEq)</w:t>
            </w:r>
          </w:p>
        </w:tc>
      </w:tr>
      <w:tr>
        <w:tc>
          <w:tcPr>
            <w:tcW w:type="dxa" w:w="2880"/>
          </w:tcPr>
          <w:p>
            <w:r>
              <w:t>Natri</w:t>
            </w:r>
          </w:p>
        </w:tc>
        <w:tc>
          <w:tcPr>
            <w:tcW w:type="dxa" w:w="2880"/>
          </w:tcPr>
          <w:p>
            <w:r>
              <w:t>mEq x 1(mmol)</w:t>
            </w:r>
          </w:p>
        </w:tc>
        <w:tc>
          <w:tcPr>
            <w:tcW w:type="dxa" w:w="2880"/>
          </w:tcPr>
          <w:p>
            <w:r>
              <w:t>mmol x 1(mEq)</w:t>
            </w:r>
          </w:p>
        </w:tc>
      </w:tr>
      <w:tr>
        <w:tc>
          <w:tcPr>
            <w:tcW w:type="dxa" w:w="2880"/>
          </w:tcPr>
          <w:p>
            <w:r>
              <w:t>Nor-adrenalin</w:t>
            </w:r>
          </w:p>
        </w:tc>
        <w:tc>
          <w:tcPr>
            <w:tcW w:type="dxa" w:w="2880"/>
          </w:tcPr>
          <w:p>
            <w:r>
              <w:t>µg x 5,92(nmol)</w:t>
            </w:r>
          </w:p>
        </w:tc>
        <w:tc>
          <w:tcPr>
            <w:tcW w:type="dxa" w:w="2880"/>
          </w:tcPr>
          <w:p>
            <w:r>
              <w:t>nmol x 0,169(µg)</w:t>
            </w:r>
          </w:p>
        </w:tc>
      </w:tr>
      <w:tr>
        <w:tc>
          <w:tcPr>
            <w:tcW w:type="dxa" w:w="2880"/>
          </w:tcPr>
          <w:p>
            <w:r>
              <w:t>Oestradiol</w:t>
            </w:r>
          </w:p>
        </w:tc>
        <w:tc>
          <w:tcPr>
            <w:tcW w:type="dxa" w:w="2880"/>
          </w:tcPr>
          <w:p>
            <w:r>
              <w:t>µg x 3,68(nmol)</w:t>
            </w:r>
          </w:p>
        </w:tc>
        <w:tc>
          <w:tcPr>
            <w:tcW w:type="dxa" w:w="2880"/>
          </w:tcPr>
          <w:p>
            <w:r>
              <w:t>nmol x 0,272(µg)</w:t>
            </w:r>
          </w:p>
        </w:tc>
      </w:tr>
      <w:tr>
        <w:tc>
          <w:tcPr>
            <w:tcW w:type="dxa" w:w="2880"/>
          </w:tcPr>
          <w:p>
            <w:r>
              <w:t>Oestrion</w:t>
            </w:r>
          </w:p>
        </w:tc>
        <w:tc>
          <w:tcPr>
            <w:tcW w:type="dxa" w:w="2880"/>
          </w:tcPr>
          <w:p>
            <w:r>
              <w:t>µg x 3,47(nmol)</w:t>
            </w:r>
          </w:p>
        </w:tc>
        <w:tc>
          <w:tcPr>
            <w:tcW w:type="dxa" w:w="2880"/>
          </w:tcPr>
          <w:p>
            <w:r>
              <w:t>nmol x 0,288(µg)</w:t>
            </w:r>
          </w:p>
        </w:tc>
      </w:tr>
      <w:tr>
        <w:tc>
          <w:tcPr>
            <w:tcW w:type="dxa" w:w="2880"/>
          </w:tcPr>
          <w:p>
            <w:r>
              <w:t>Oestron</w:t>
            </w:r>
          </w:p>
        </w:tc>
        <w:tc>
          <w:tcPr>
            <w:tcW w:type="dxa" w:w="2880"/>
          </w:tcPr>
          <w:p>
            <w:r>
              <w:t>µg x 3,70(nmol)</w:t>
            </w:r>
          </w:p>
        </w:tc>
        <w:tc>
          <w:tcPr>
            <w:tcW w:type="dxa" w:w="2880"/>
          </w:tcPr>
          <w:p>
            <w:r>
              <w:t>nmol x 0,270(µg)</w:t>
            </w:r>
          </w:p>
        </w:tc>
      </w:tr>
      <w:tr>
        <w:tc>
          <w:tcPr>
            <w:tcW w:type="dxa" w:w="2880"/>
          </w:tcPr>
          <w:p>
            <w:r>
              <w:t>Phospho</w:t>
            </w:r>
          </w:p>
        </w:tc>
        <w:tc>
          <w:tcPr>
            <w:tcW w:type="dxa" w:w="2880"/>
          </w:tcPr>
          <w:p>
            <w:r>
              <w:t>g x 32(mmol)</w:t>
            </w:r>
          </w:p>
        </w:tc>
        <w:tc>
          <w:tcPr>
            <w:tcW w:type="dxa" w:w="2880"/>
          </w:tcPr>
          <w:p>
            <w:r>
              <w:t>mmol x 32,2x10-3(g)</w:t>
            </w:r>
          </w:p>
        </w:tc>
      </w:tr>
      <w:tr>
        <w:tc>
          <w:tcPr>
            <w:tcW w:type="dxa" w:w="2880"/>
          </w:tcPr>
          <w:p>
            <w:r>
              <w:t>Pregnandiol</w:t>
            </w:r>
          </w:p>
        </w:tc>
        <w:tc>
          <w:tcPr>
            <w:tcW w:type="dxa" w:w="2880"/>
          </w:tcPr>
          <w:p>
            <w:r>
              <w:t>mg x 3,13(µmol)</w:t>
            </w:r>
          </w:p>
        </w:tc>
        <w:tc>
          <w:tcPr>
            <w:tcW w:type="dxa" w:w="2880"/>
          </w:tcPr>
          <w:p>
            <w:r>
              <w:t>µmol/l x 0,320(mg)</w:t>
            </w:r>
          </w:p>
        </w:tc>
      </w:tr>
      <w:tr>
        <w:tc>
          <w:tcPr>
            <w:tcW w:type="dxa" w:w="2880"/>
          </w:tcPr>
          <w:p>
            <w:r>
              <w:t>17-OHCS</w:t>
            </w:r>
          </w:p>
        </w:tc>
        <w:tc>
          <w:tcPr>
            <w:tcW w:type="dxa" w:w="2880"/>
          </w:tcPr>
          <w:p>
            <w:r>
              <w:t>mg x 2,76(µmol)</w:t>
            </w:r>
          </w:p>
        </w:tc>
        <w:tc>
          <w:tcPr>
            <w:tcW w:type="dxa" w:w="2880"/>
          </w:tcPr>
          <w:p>
            <w:r>
              <w:t>µmol/l x 0,362(mg)</w:t>
            </w:r>
          </w:p>
        </w:tc>
      </w:tr>
      <w:tr>
        <w:tc>
          <w:tcPr>
            <w:tcW w:type="dxa" w:w="2880"/>
          </w:tcPr>
          <w:p>
            <w:r>
              <w:t>17-cetosteroid</w:t>
            </w:r>
          </w:p>
        </w:tc>
        <w:tc>
          <w:tcPr>
            <w:tcW w:type="dxa" w:w="2880"/>
          </w:tcPr>
          <w:p>
            <w:r>
              <w:t>mg x 3,47(µmol)</w:t>
            </w:r>
          </w:p>
        </w:tc>
        <w:tc>
          <w:tcPr>
            <w:tcW w:type="dxa" w:w="2880"/>
          </w:tcPr>
          <w:p>
            <w:r>
              <w:t>µmol/l x 0,288(mg)</w:t>
            </w:r>
          </w:p>
        </w:tc>
      </w:tr>
      <w:tr>
        <w:tc>
          <w:tcPr>
            <w:tcW w:type="dxa" w:w="2880"/>
          </w:tcPr>
          <w:p>
            <w:r>
              <w:t>Urê</w:t>
            </w:r>
          </w:p>
        </w:tc>
        <w:tc>
          <w:tcPr>
            <w:tcW w:type="dxa" w:w="2880"/>
          </w:tcPr>
          <w:p>
            <w:r>
              <w:t>g x 16,6(mmol)</w:t>
            </w:r>
          </w:p>
        </w:tc>
        <w:tc>
          <w:tcPr>
            <w:tcW w:type="dxa" w:w="2880"/>
          </w:tcPr>
          <w:p>
            <w:r>
              <w:t>mmol x 60x10-3(g)</w:t>
            </w:r>
          </w:p>
        </w:tc>
      </w:tr>
      <w:tr>
        <w:tc>
          <w:tcPr>
            <w:tcW w:type="dxa" w:w="2880"/>
          </w:tcPr>
          <w:p>
            <w:r>
              <w:t>VMA</w:t>
            </w:r>
          </w:p>
        </w:tc>
        <w:tc>
          <w:tcPr>
            <w:tcW w:type="dxa" w:w="2880"/>
          </w:tcPr>
          <w:p>
            <w:r>
              <w:t>mg x 5,04(µmol)</w:t>
            </w:r>
          </w:p>
        </w:tc>
        <w:tc>
          <w:tcPr>
            <w:tcW w:type="dxa" w:w="2880"/>
          </w:tcPr>
          <w:p>
            <w:r>
              <w:t>µmol/l x 0,198(mg)</w:t>
            </w:r>
          </w:p>
        </w:tc>
      </w:tr>
    </w:tbl>
    <w:p>
      <w:pPr>
        <w:jc w:val="center"/>
      </w:pPr>
      <w:r>
        <w:t>662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