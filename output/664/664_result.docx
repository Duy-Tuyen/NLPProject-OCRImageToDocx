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Carbogast</w:t>
        <w:br/>
        <w:t>Carbolevure</w:t>
        <w:br/>
        <w:t>Carbophos</w:t>
        <w:br/>
        <w:t>Colitique</w:t>
        <w:br/>
        <w:t>Colopten</w:t>
        <w:br/>
        <w:t>Curepar</w:t>
        <w:br/>
        <w:t>Donnatal</w:t>
        <w:br/>
        <w:t>Eizyme</w:t>
        <w:br/>
        <w:t>Enterobiol</w:t>
        <w:br/>
        <w:t>Enteromon R</w:t>
        <w:br/>
        <w:t>Entozyme</w:t>
        <w:br/>
        <w:t>Enzystal</w:t>
        <w:br/>
        <w:t>Festale</w:t>
        <w:br/>
        <w:t>Fortozym</w:t>
        <w:br/>
        <w:t>Gastropharm</w:t>
        <w:br/>
        <w:t>Hepanephrol</w:t>
        <w:br/>
        <w:t>Hepatoxane</w:t>
        <w:br/>
        <w:t>Hepaphytol</w:t>
        <w:br/>
        <w:t>Hephytol</w:t>
        <w:br/>
        <w:t>Hoắc hương chính khí</w:t>
        <w:br/>
        <w:t>Hordenin</w:t>
        <w:br/>
        <w:t>Hương liên hoàn</w:t>
        <w:br/>
        <w:t>Hương nhu hoàn</w:t>
        <w:br/>
        <w:t>Hương xa chỉ truật hoàn</w:t>
        <w:br/>
        <w:t>Inocur enfant</w:t>
        <w:br/>
        <w:t>Imudon</w:t>
        <w:br/>
        <w:t>Kaopectat</w:t>
        <w:br/>
        <w:t>Kiện vị tiêu hóa</w:t>
        <w:br/>
        <w:t>Kutrase</w:t>
        <w:br/>
        <w:t>Lacteol du Dr Boucard</w:t>
        <w:br/>
        <w:t>Lactomed TAB</w:t>
        <w:br/>
        <w:t>Lactulose</w:t>
        <w:br/>
        <w:t>Livotone</w:t>
        <w:br/>
        <w:t>Lyantil</w:t>
        <w:br/>
        <w:t>Lycolactil</w:t>
        <w:br/>
        <w:t>Lio - Bifidus</w:t>
        <w:br/>
        <w:t>Magesto</w:t>
        <w:br/>
        <w:t>Mucipulgit</w:t>
        <w:br/>
        <w:t>Narina</w:t>
        <w:br/>
        <w:t>Neolactyl</w:t>
        <w:br/>
        <w:t>Neopeptine</w:t>
        <w:br/>
        <w:t>Neurogastrine</w:t>
        <w:br/>
        <w:t>Nhân trần cao thang</w:t>
        <w:br/>
        <w:t>Norgagil</w:t>
      </w:r>
    </w:p>
    <w:p>
      <w:r>
        <w:t>Normaflore</w:t>
        <w:br/>
        <w:t>Norguinol</w:t>
        <w:br/>
        <w:t>Ô hương tán</w:t>
        <w:br/>
        <w:t>Opizoic</w:t>
        <w:br/>
        <w:t>Pancreatil</w:t>
        <w:br/>
        <w:t>Pancreatin</w:t>
        <w:br/>
        <w:t>Pancreflash</w:t>
        <w:br/>
        <w:t>Pancrelase</w:t>
        <w:br/>
        <w:t>Pancurmen</w:t>
        <w:br/>
        <w:t>Pansiron G</w:t>
        <w:br/>
        <w:t>Panthicone F</w:t>
        <w:br/>
        <w:t>Papain</w:t>
        <w:br/>
        <w:t>Papaze</w:t>
        <w:br/>
        <w:t>Pectipar</w:t>
        <w:br/>
        <w:t>Pereflat</w:t>
        <w:br/>
        <w:t>Phosphocholin</w:t>
        <w:br/>
        <w:t>Plantago Ovata</w:t>
        <w:br/>
        <w:t>Praflor</w:t>
        <w:br/>
        <w:t>Quinocarbine</w:t>
        <w:br/>
        <w:t>Ranbaxy's Garlic Pearls</w:t>
        <w:br/>
        <w:t>Rhinopten</w:t>
        <w:br/>
        <w:t>Salicairine</w:t>
        <w:br/>
        <w:t>Seirogan</w:t>
        <w:br/>
        <w:t>Smectic</w:t>
        <w:br/>
        <w:t>Spasmocardine</w:t>
        <w:br/>
        <w:t>Trophigil</w:t>
        <w:br/>
        <w:t>Ultraflore</w:t>
        <w:br/>
        <w:t>Ultra Levure</w:t>
        <w:br/>
        <w:t>Vibtil</w:t>
        <w:br/>
        <w:t>Vivacidol</w:t>
        <w:br/>
        <w:t>Zymoplex</w:t>
        <w:br/>
        <w:t>Zypan</w:t>
      </w:r>
    </w:p>
    <w:p>
      <w:pPr>
        <w:pStyle w:val="Heading1"/>
      </w:pPr>
      <w:r>
        <w:t>13. Trĩ :</w:t>
      </w:r>
    </w:p>
    <w:p>
      <w:r>
        <w:t>Anoreine</w:t>
        <w:br/>
        <w:t>Marron d'Inde</w:t>
        <w:br/>
        <w:t>Mastu S forte</w:t>
        <w:br/>
        <w:t>Naria</w:t>
        <w:br/>
        <w:t>Para phlebon</w:t>
        <w:br/>
        <w:t>Phleboidine</w:t>
        <w:br/>
        <w:t>Pommade Midy</w:t>
        <w:br/>
        <w:t>Preparation</w:t>
        <w:br/>
        <w:t>Proctolog</w:t>
        <w:br/>
        <w:t>Procto- Glyvenol</w:t>
      </w:r>
    </w:p>
    <w:p>
      <w:pPr>
        <w:jc w:val="center"/>
      </w:pPr>
      <w:r>
        <w:t>646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