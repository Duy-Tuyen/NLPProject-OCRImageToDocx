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Thục địa</w:t>
      </w:r>
    </w:p>
    <w:p>
      <w:r>
        <w:t>Chàm mèo (lá)</w:t>
      </w:r>
    </w:p>
    <w:p>
      <w:r>
        <w:t>Đơn châu chấu</w:t>
      </w:r>
    </w:p>
    <w:p>
      <w:r>
        <w:t>Hoàng liên (gai, ô rô)</w:t>
      </w:r>
    </w:p>
    <w:p>
      <w:r>
        <w:t>Hoàng bá nam (núc nác)</w:t>
      </w:r>
    </w:p>
    <w:p>
      <w:r>
        <w:t>Nhân trần Trung quốc</w:t>
      </w:r>
    </w:p>
    <w:p>
      <w:r>
        <w:t>Hy thiêm</w:t>
      </w:r>
    </w:p>
    <w:p>
      <w:r>
        <w:t>Linh chi</w:t>
      </w:r>
    </w:p>
    <w:p>
      <w:r>
        <w:t>Rau má</w:t>
      </w:r>
    </w:p>
    <w:p>
      <w:r>
        <w:t>Râu ngô</w:t>
      </w:r>
    </w:p>
    <w:p>
      <w:r>
        <w:t>Sơn đậu căn</w:t>
      </w:r>
    </w:p>
    <w:p>
      <w:r>
        <w:t>Vảy rồng</w:t>
      </w:r>
    </w:p>
    <w:p>
      <w:r>
        <w:t>Dành dành</w:t>
      </w:r>
    </w:p>
    <w:p>
      <w:r>
        <w:t>Nhân trần VN</w:t>
      </w:r>
    </w:p>
    <w:p>
      <w:r>
        <w:t>Nghệ vàng</w:t>
      </w:r>
    </w:p>
    <w:p>
      <w:r>
        <w:t>Bồ công anh</w:t>
      </w:r>
    </w:p>
    <w:p>
      <w:r>
        <w:t>Thăng ma</w:t>
      </w:r>
    </w:p>
    <w:p>
      <w:r>
        <w:t>Thiên ma</w:t>
      </w:r>
    </w:p>
    <w:p>
      <w:r>
        <w:t>Hoàng liên</w:t>
      </w:r>
    </w:p>
    <w:p>
      <w:r>
        <w:t>Xu xi</w:t>
      </w:r>
    </w:p>
    <w:p>
      <w:r>
        <w:t>&lt;/break&gt;</w:t>
      </w:r>
    </w:p>
    <w:p>
      <w:pPr>
        <w:pStyle w:val="Heading1"/>
      </w:pPr>
      <w:r>
        <w:t>5. Thuốc về hệ thần kinh não</w:t>
      </w:r>
    </w:p>
    <w:p>
      <w:pPr>
        <w:pStyle w:val="Heading2"/>
      </w:pPr>
      <w:r>
        <w:t>5.1. An thần (tranquilisant), chữa mất ngủ :</w:t>
      </w:r>
    </w:p>
    <w:p>
      <w:r>
        <w:t>Bá tử nhân</w:t>
      </w:r>
    </w:p>
    <w:p>
      <w:r>
        <w:t>Câu đằng</w:t>
      </w:r>
    </w:p>
    <w:p>
      <w:r>
        <w:t>Dành dành</w:t>
      </w:r>
    </w:p>
    <w:p>
      <w:r>
        <w:t>Đại táo</w:t>
      </w:r>
    </w:p>
    <w:p>
      <w:r>
        <w:t>Đan sâm</w:t>
      </w:r>
    </w:p>
    <w:p>
      <w:r>
        <w:t>Đỗ trọng bắc</w:t>
      </w:r>
    </w:p>
    <w:p>
      <w:r>
        <w:t>Đương quy</w:t>
      </w:r>
    </w:p>
    <w:p>
      <w:r>
        <w:t>Độc hoạt</w:t>
      </w:r>
    </w:p>
    <w:p>
      <w:r>
        <w:t>Hà thủ ô đỏ (dây)</w:t>
      </w:r>
    </w:p>
    <w:p>
      <w:r>
        <w:t>Phục linh (Phục thần)</w:t>
      </w:r>
    </w:p>
    <w:p>
      <w:r>
        <w:t>Bối mẫu xuyên</w:t>
      </w:r>
    </w:p>
    <w:p>
      <w:r>
        <w:t>Hoàng cầm</w:t>
      </w:r>
    </w:p>
    <w:p>
      <w:r>
        <w:t>Hoàng liên</w:t>
      </w:r>
    </w:p>
    <w:p>
      <w:r>
        <w:t>Hổ phách</w:t>
      </w:r>
    </w:p>
    <w:p>
      <w:r>
        <w:t>Long nhãn</w:t>
      </w:r>
    </w:p>
    <w:p>
      <w:r>
        <w:t>Linh chi</w:t>
      </w:r>
    </w:p>
    <w:p>
      <w:r>
        <w:t>Muồng muồng ngủ (hạt)</w:t>
      </w:r>
    </w:p>
    <w:p>
      <w:r>
        <w:t>Mơ (hoa)</w:t>
      </w:r>
    </w:p>
    <w:p>
      <w:r>
        <w:t>Táo chua (nhân)</w:t>
      </w:r>
    </w:p>
    <w:p>
      <w:r>
        <w:t>Sen (tâm)</w:t>
      </w:r>
    </w:p>
    <w:p>
      <w:r>
        <w:t>Sài hồ</w:t>
      </w:r>
    </w:p>
    <w:p>
      <w:r>
        <w:t>Viễn chí</w:t>
      </w:r>
    </w:p>
    <w:p>
      <w:r>
        <w:t>Xích thược</w:t>
      </w:r>
    </w:p>
    <w:p>
      <w:r>
        <w:t>&lt;/break&gt;</w:t>
      </w:r>
    </w:p>
    <w:p>
      <w:pPr>
        <w:pStyle w:val="Heading2"/>
      </w:pPr>
      <w:r>
        <w:t>5.2. Trẻ em khóc đêm :</w:t>
      </w:r>
    </w:p>
    <w:p>
      <w:r>
        <w:t>Thiên trúc hoàng</w:t>
      </w:r>
    </w:p>
    <w:p>
      <w:r>
        <w:t>Thuyền thoái (xác lột ve sầu)</w:t>
      </w:r>
    </w:p>
    <w:p>
      <w:r>
        <w:t>&lt;/break&gt;</w:t>
      </w:r>
    </w:p>
    <w:p>
      <w:pPr>
        <w:pStyle w:val="Heading2"/>
      </w:pPr>
      <w:r>
        <w:t>5.3. Giảm đau hệ thần kinh - (neurosedatif) :</w:t>
      </w:r>
    </w:p>
    <w:p>
      <w:r>
        <w:t>Câu đằng</w:t>
      </w:r>
    </w:p>
    <w:p>
      <w:r>
        <w:t>Thăng ma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5.4. Chống Stress</w:t>
      </w:r>
    </w:p>
    <w:p>
      <w:r>
        <w:t>Ngũ gia bì gai</w:t>
      </w:r>
    </w:p>
    <w:p>
      <w:r>
        <w:t>Hương nhu tía</w:t>
      </w:r>
    </w:p>
    <w:p>
      <w:r>
        <w:t>Nhân sâm</w:t>
      </w:r>
    </w:p>
    <w:p>
      <w:r>
        <w:t>&lt;/break&gt;</w:t>
      </w:r>
    </w:p>
    <w:p>
      <w:pPr>
        <w:pStyle w:val="Heading2"/>
      </w:pPr>
      <w:r>
        <w:t>5.5. Lưu thông não :</w:t>
      </w:r>
    </w:p>
    <w:p>
      <w:r>
        <w:t>Câu kỷ tử</w:t>
      </w:r>
    </w:p>
    <w:p>
      <w:r>
        <w:t>Xích thược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5.6. Thiên đầu thống :</w:t>
      </w:r>
    </w:p>
    <w:p>
      <w:r>
        <w:t>Bán hạ TQ</w:t>
      </w:r>
    </w:p>
    <w:p>
      <w:r>
        <w:t>Thăng ma</w:t>
      </w:r>
    </w:p>
    <w:p>
      <w:r>
        <w:t>&lt;/break&gt;</w:t>
      </w:r>
    </w:p>
    <w:p>
      <w:pPr>
        <w:pStyle w:val="Heading2"/>
      </w:pPr>
      <w:r>
        <w:t>5.7. Chữa viêm não</w:t>
      </w:r>
    </w:p>
    <w:p>
      <w:r>
        <w:t>Chàm mèo (rễ)</w:t>
      </w:r>
    </w:p>
    <w:p>
      <w:r>
        <w:t>&lt;/break&gt;</w:t>
      </w:r>
    </w:p>
    <w:p>
      <w:pPr>
        <w:pStyle w:val="Heading2"/>
      </w:pPr>
      <w:r>
        <w:t>5.8. Chống co giật, kinh giật (anticonvulsif) :</w:t>
      </w:r>
    </w:p>
    <w:p>
      <w:r>
        <w:t>Câu đằng</w:t>
      </w:r>
    </w:p>
    <w:p>
      <w:r>
        <w:t>Hồ hoàng liên</w:t>
      </w:r>
    </w:p>
    <w:p>
      <w:r>
        <w:t>Hổ phách</w:t>
      </w:r>
    </w:p>
    <w:p>
      <w:r>
        <w:t>Mẫu đơn bì</w:t>
      </w:r>
    </w:p>
    <w:p>
      <w:r>
        <w:t>Viễn chí</w:t>
      </w:r>
    </w:p>
    <w:p>
      <w:r>
        <w:t>Phòng phong</w:t>
      </w:r>
    </w:p>
    <w:p>
      <w:r>
        <w:t>Phụ tử</w:t>
      </w:r>
    </w:p>
    <w:p>
      <w:r>
        <w:t>Thăng ma (động kinh)</w:t>
      </w:r>
    </w:p>
    <w:p>
      <w:r>
        <w:t>Thiên ma</w:t>
      </w:r>
    </w:p>
    <w:p>
      <w:r>
        <w:t>Thiên trúc hoàng</w:t>
      </w:r>
    </w:p>
    <w:p>
      <w:r>
        <w:t>Xích thược</w:t>
      </w:r>
    </w:p>
    <w:p>
      <w:r>
        <w:t>&lt;/break&gt;</w:t>
      </w:r>
    </w:p>
    <w:p>
      <w:pPr>
        <w:pStyle w:val="Heading2"/>
      </w:pPr>
      <w:r>
        <w:t>5.9. Chống co thắt (antispas-modic) :</w:t>
      </w:r>
    </w:p>
    <w:p>
      <w:r>
        <w:t>Bạch thược</w:t>
      </w:r>
    </w:p>
    <w:p>
      <w:pPr>
        <w:jc w:val="center"/>
      </w:pPr>
      <w:r>
        <w:t>625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