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kỷ tử</w:t>
      </w:r>
    </w:p>
    <w:p>
      <w:r>
        <w:t>Nhung hươu, nai</w:t>
      </w:r>
    </w:p>
    <w:p>
      <w:r>
        <w:t>Ngân sài hồ</w:t>
      </w:r>
    </w:p>
    <w:p>
      <w:r>
        <w:t>Ngũ gia bì gai</w:t>
      </w:r>
    </w:p>
    <w:p>
      <w:r>
        <w:t>Rau nhà chùa</w:t>
      </w:r>
    </w:p>
    <w:p>
      <w:r>
        <w:t>&lt;/break&gt;</w:t>
      </w:r>
    </w:p>
    <w:p>
      <w:pPr>
        <w:pStyle w:val="Heading2"/>
      </w:pPr>
      <w:r>
        <w:t>1.5. Thuốc giữ đen râu tóc, chống rụng tóc :</w:t>
      </w:r>
    </w:p>
    <w:p>
      <w:r>
        <w:t>Hà thủ ô đỏ</w:t>
      </w:r>
    </w:p>
    <w:p>
      <w:r>
        <w:t>Hồ đào (lá)</w:t>
      </w:r>
    </w:p>
    <w:p>
      <w:r>
        <w:t>Cỏ nhọ nồi</w:t>
      </w:r>
    </w:p>
    <w:p>
      <w:r>
        <w:t>Tam thất Bắc</w:t>
      </w:r>
    </w:p>
    <w:p>
      <w:r>
        <w:t>Thục địa (hoàng)</w:t>
      </w:r>
    </w:p>
    <w:p>
      <w:r>
        <w:t>Vừng (Mè)</w:t>
      </w:r>
    </w:p>
    <w:p>
      <w:r>
        <w:t>&lt;/break&gt;</w:t>
      </w:r>
    </w:p>
    <w:p>
      <w:pPr>
        <w:pStyle w:val="Heading2"/>
      </w:pPr>
      <w:r>
        <w:t>1.6.Thuốc giúp tăng trí nhớ :</w:t>
      </w:r>
    </w:p>
    <w:p>
      <w:r>
        <w:t>Bá tử nhân</w:t>
      </w:r>
    </w:p>
    <w:p>
      <w:r>
        <w:t>Long nhãn</w:t>
      </w:r>
    </w:p>
    <w:p>
      <w:r>
        <w:t>Nhân sâm</w:t>
      </w:r>
    </w:p>
    <w:p>
      <w:r>
        <w:t>Viễn chí</w:t>
      </w:r>
    </w:p>
    <w:p>
      <w:r>
        <w:t>Xương bồ (Thạch)</w:t>
      </w:r>
    </w:p>
    <w:p>
      <w:r>
        <w:t>&lt;/break&gt;</w:t>
      </w:r>
    </w:p>
    <w:p>
      <w:pPr>
        <w:pStyle w:val="Heading2"/>
      </w:pPr>
      <w:r>
        <w:t>1.7.Thuốc tăng thị lực, sáng mắt :</w:t>
      </w:r>
    </w:p>
    <w:p>
      <w:r>
        <w:t>Câu kỷ tử</w:t>
      </w:r>
    </w:p>
    <w:p>
      <w:r>
        <w:t>Cỏ dùi trống</w:t>
      </w:r>
    </w:p>
    <w:p>
      <w:r>
        <w:t>Cúc hoa</w:t>
      </w:r>
    </w:p>
    <w:p>
      <w:r>
        <w:t>Dâu tằm (lá)</w:t>
      </w:r>
    </w:p>
    <w:p>
      <w:r>
        <w:t>Dầu gấc</w:t>
      </w:r>
    </w:p>
    <w:p>
      <w:r>
        <w:t>Muồng ngủ (hạt cây thảo quyết minh)</w:t>
      </w:r>
    </w:p>
    <w:p>
      <w:r>
        <w:t>Sung úy tử (hạt cây Ích mẫu)</w:t>
      </w:r>
    </w:p>
    <w:p>
      <w:r>
        <w:t>Thạch hộc</w:t>
      </w:r>
    </w:p>
    <w:p>
      <w:r>
        <w:t>Thỏ ty tử</w:t>
      </w:r>
    </w:p>
    <w:p>
      <w:r>
        <w:t>Xa tiền tử (hạt cây Mã đề)</w:t>
      </w:r>
    </w:p>
    <w:p>
      <w:r>
        <w:t>Xương bồ</w:t>
      </w:r>
    </w:p>
    <w:p>
      <w:r>
        <w:t>&lt;/break&gt;</w:t>
      </w:r>
    </w:p>
    <w:p>
      <w:pPr>
        <w:pStyle w:val="Heading2"/>
      </w:pPr>
      <w:r>
        <w:t>1.8. Thuốc để điều hòa các vị thuốc :</w:t>
      </w:r>
    </w:p>
    <w:p>
      <w:r>
        <w:t>Cam thảo</w:t>
      </w:r>
    </w:p>
    <w:p>
      <w:r>
        <w:t>Đại táo</w:t>
      </w:r>
    </w:p>
    <w:p>
      <w:r>
        <w:t>&lt;/break&gt;</w:t>
      </w:r>
    </w:p>
    <w:p>
      <w:pPr>
        <w:pStyle w:val="Heading1"/>
      </w:pPr>
      <w:r>
        <w:t>2. Thuốc cấp cứu</w:t>
      </w:r>
    </w:p>
    <w:p>
      <w:pPr>
        <w:pStyle w:val="Heading2"/>
      </w:pPr>
      <w:r>
        <w:t>2.1. Thuốc giải độc (detoxifiant) giải độc cơ thể :</w:t>
      </w:r>
    </w:p>
    <w:p>
      <w:r>
        <w:t>Cam thảo Bắc</w:t>
      </w:r>
    </w:p>
    <w:p>
      <w:r>
        <w:t>Cúc hoa</w:t>
      </w:r>
    </w:p>
    <w:p>
      <w:r>
        <w:t>Đậu đen</w:t>
      </w:r>
    </w:p>
    <w:p>
      <w:r>
        <w:t>Đậu đỏ nhỏ</w:t>
      </w:r>
    </w:p>
    <w:p>
      <w:r>
        <w:t>Đậu ván trắng</w:t>
      </w:r>
    </w:p>
    <w:p>
      <w:r>
        <w:t>Đơn lá đỏ</w:t>
      </w:r>
    </w:p>
    <w:p>
      <w:r>
        <w:t>Gai làm bánh (rễ củ)</w:t>
      </w:r>
    </w:p>
    <w:p>
      <w:r>
        <w:t>Hoàng liên</w:t>
      </w:r>
    </w:p>
    <w:p>
      <w:r>
        <w:t>Liên kiều</w:t>
      </w:r>
    </w:p>
    <w:p>
      <w:r>
        <w:t>Ngưu bàng</w:t>
      </w:r>
    </w:p>
    <w:p>
      <w:r>
        <w:t>Rau má</w:t>
      </w:r>
    </w:p>
    <w:p>
      <w:r>
        <w:t>Rau má lá rau muống</w:t>
      </w:r>
    </w:p>
    <w:p>
      <w:r>
        <w:t>Rau sam</w:t>
      </w:r>
    </w:p>
    <w:p>
      <w:r>
        <w:t>Re quạt (xạ can)</w:t>
      </w:r>
    </w:p>
    <w:p>
      <w:r>
        <w:t>&lt;/break&gt;</w:t>
      </w:r>
    </w:p>
    <w:p>
      <w:pPr>
        <w:pStyle w:val="Heading2"/>
      </w:pPr>
      <w:r>
        <w:t>2.2. Chữa ngộ độc do một số chất độc cụ thể :</w:t>
      </w:r>
    </w:p>
    <w:p>
      <w:r>
        <w:t>Hạt cu cai (chữa ngộ độc do hít phải hơi oxyd carbon CO)</w:t>
      </w:r>
    </w:p>
    <w:p>
      <w:r>
        <w:t>Hoàng liên (chữa ngộ độc do ăn Ba đậu, kinh phấn)</w:t>
      </w:r>
    </w:p>
    <w:p>
      <w:r>
        <w:t>Rau má (chữa ngộ độc do nuốt phải thuốc trừ sâu có Phospho)</w:t>
      </w:r>
    </w:p>
    <w:p>
      <w:r>
        <w:t>Thổ phục linh (chữa ngộ độc do Thủy ngân, khinh phấn Hg2Cl2)</w:t>
      </w:r>
    </w:p>
    <w:p>
      <w:r>
        <w:t>Dẫn chất barbituric (chữa ngộ độc do Mã tiền, Hoàng nàn, lá Ngón)</w:t>
      </w:r>
    </w:p>
    <w:p>
      <w:r>
        <w:t>&lt;/break&gt;</w:t>
      </w:r>
    </w:p>
    <w:p>
      <w:pPr>
        <w:pStyle w:val="Heading2"/>
      </w:pPr>
      <w:r>
        <w:t>2.3. Gây nôn :</w:t>
      </w:r>
    </w:p>
    <w:p>
      <w:r>
        <w:t>Cuống quả dưa bở</w:t>
      </w:r>
    </w:p>
    <w:p>
      <w:r>
        <w:t>Đờm phàn</w:t>
      </w:r>
    </w:p>
    <w:p>
      <w:r>
        <w:t>&lt;/break&gt;</w:t>
      </w:r>
    </w:p>
    <w:p>
      <w:pPr>
        <w:pStyle w:val="Heading2"/>
      </w:pPr>
      <w:r>
        <w:t>2.4. Chống nôn mửa :</w:t>
      </w:r>
    </w:p>
    <w:p>
      <w:r>
        <w:t>Bạch biển đậu (đậu ván trắng)</w:t>
      </w:r>
    </w:p>
    <w:p>
      <w:r>
        <w:t>Bán hạ</w:t>
      </w:r>
    </w:p>
    <w:p>
      <w:r>
        <w:t>Bạch đậu khấu</w:t>
      </w:r>
    </w:p>
    <w:p>
      <w:r>
        <w:t>Đinh hương</w:t>
      </w:r>
    </w:p>
    <w:p>
      <w:r>
        <w:t>Gừng sống</w:t>
      </w:r>
    </w:p>
    <w:p>
      <w:r>
        <w:t>Hồng đậu khấu</w:t>
      </w:r>
    </w:p>
    <w:p>
      <w:r>
        <w:t>Hồ tiêu</w:t>
      </w:r>
    </w:p>
    <w:p>
      <w:r>
        <w:t>Hoa ma nhân</w:t>
      </w:r>
    </w:p>
    <w:p>
      <w:r>
        <w:t>Hoắc hương</w:t>
      </w:r>
    </w:p>
    <w:p>
      <w:r>
        <w:t>Liên kiều</w:t>
      </w:r>
    </w:p>
    <w:p>
      <w:r>
        <w:t>Mộc qua</w:t>
      </w:r>
    </w:p>
    <w:p>
      <w:r>
        <w:t>Mộc hương</w:t>
      </w:r>
    </w:p>
    <w:p>
      <w:r>
        <w:t>Quế nhục</w:t>
      </w:r>
    </w:p>
    <w:p>
      <w:r>
        <w:t>Riềng</w:t>
      </w:r>
    </w:p>
    <w:p>
      <w:r>
        <w:t>Riềng nếp</w:t>
      </w:r>
    </w:p>
    <w:p>
      <w:pPr>
        <w:jc w:val="center"/>
      </w:pPr>
      <w:r>
        <w:t>619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