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MÁU</w:t>
      </w:r>
    </w:p>
    <w:p>
      <w:pPr>
        <w:pStyle w:val="Heading1"/>
      </w:pPr>
      <w:r>
        <w:t>I. Tính chất vật lý và tế bào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Tính chất vật lý</w:t>
            </w:r>
          </w:p>
        </w:tc>
        <w:tc>
          <w:tcPr>
            <w:tcW w:type="dxa" w:w="4320"/>
            <w:gridSpan w:val="2"/>
          </w:tcPr>
          <w:p>
            <w:r>
              <w:t>Hồng cầu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b/>
              </w:rPr>
              <w:t>1. Thể tích máu (ml/kg)</w:t>
            </w:r>
          </w:p>
        </w:tc>
        <w:tc>
          <w:tcPr>
            <w:tcW w:type="dxa" w:w="4320"/>
            <w:gridSpan w:val="2"/>
          </w:tcPr>
          <w:p>
            <w:r>
              <w:rPr>
                <w:b/>
              </w:rPr>
              <w:t>1. Số lượng</w:t>
            </w:r>
          </w:p>
        </w:tc>
      </w:tr>
      <w:tr>
        <w:tc>
          <w:tcPr>
            <w:tcW w:type="dxa" w:w="2160"/>
          </w:tcPr>
          <w:p>
            <w:r>
              <w:t>- Nam</w:t>
            </w:r>
          </w:p>
        </w:tc>
        <w:tc>
          <w:tcPr>
            <w:tcW w:type="dxa" w:w="2160"/>
          </w:tcPr>
          <w:p>
            <w:r>
              <w:t>71,2 ± 6</w:t>
            </w:r>
          </w:p>
        </w:tc>
        <w:tc>
          <w:tcPr>
            <w:tcW w:type="dxa" w:w="2160"/>
          </w:tcPr>
          <w:p>
            <w:r>
              <w:t>Nam</w:t>
            </w:r>
          </w:p>
        </w:tc>
        <w:tc>
          <w:tcPr>
            <w:tcW w:type="dxa" w:w="2160"/>
          </w:tcPr>
          <w:p>
            <w:r>
              <w:t>4,2x1012/l</w:t>
            </w:r>
          </w:p>
        </w:tc>
      </w:tr>
      <w:tr>
        <w:tc>
          <w:tcPr>
            <w:tcW w:type="dxa" w:w="2160"/>
          </w:tcPr>
          <w:p>
            <w:r>
              <w:t>- Nữ</w:t>
            </w:r>
          </w:p>
        </w:tc>
        <w:tc>
          <w:tcPr>
            <w:tcW w:type="dxa" w:w="2160"/>
          </w:tcPr>
          <w:p>
            <w:r>
              <w:t>61±7,5</w:t>
            </w:r>
          </w:p>
        </w:tc>
        <w:tc>
          <w:tcPr>
            <w:tcW w:type="dxa" w:w="2160"/>
          </w:tcPr>
          <w:p>
            <w:r>
              <w:t>Nữ</w:t>
            </w:r>
          </w:p>
        </w:tc>
        <w:tc>
          <w:tcPr>
            <w:tcW w:type="dxa" w:w="2160"/>
          </w:tcPr>
          <w:p>
            <w:r>
              <w:t>3,8x1012/l</w:t>
            </w:r>
          </w:p>
        </w:tc>
      </w:tr>
      <w:tr>
        <w:tc>
          <w:tcPr>
            <w:tcW w:type="dxa" w:w="2160"/>
          </w:tcPr>
          <w:p>
            <w:r>
              <w:t>2. Độ quánh : - Máu</w:t>
            </w:r>
          </w:p>
        </w:tc>
        <w:tc>
          <w:tcPr>
            <w:tcW w:type="dxa" w:w="2160"/>
          </w:tcPr>
          <w:p>
            <w:r>
              <w:t>3,8-4,5</w:t>
            </w:r>
          </w:p>
        </w:tc>
        <w:tc>
          <w:tcPr>
            <w:tcW w:type="dxa" w:w="2160"/>
          </w:tcPr>
          <w:p>
            <w:r>
              <w:t>Trẻ mới đẻ</w:t>
            </w:r>
          </w:p>
        </w:tc>
        <w:tc>
          <w:tcPr>
            <w:tcW w:type="dxa" w:w="2160"/>
          </w:tcPr>
          <w:p>
            <w:r>
              <w:t>5,1x1012/l</w:t>
            </w:r>
          </w:p>
        </w:tc>
      </w:tr>
      <w:tr>
        <w:tc>
          <w:tcPr>
            <w:tcW w:type="dxa" w:w="2160"/>
          </w:tcPr>
          <w:p>
            <w:r>
              <w:t>- Huyết thanh</w:t>
            </w:r>
          </w:p>
        </w:tc>
        <w:tc>
          <w:tcPr>
            <w:tcW w:type="dxa" w:w="2160"/>
          </w:tcPr>
          <w:p>
            <w:r>
              <w:t>1,64-1,69</w:t>
            </w:r>
          </w:p>
        </w:tc>
        <w:tc>
          <w:tcPr>
            <w:tcW w:type="dxa" w:w="2160"/>
          </w:tcPr>
          <w:p>
            <w:r>
              <w:t>2. Hồng cầu lưới</w:t>
            </w:r>
          </w:p>
        </w:tc>
        <w:tc>
          <w:tcPr>
            <w:tcW w:type="dxa" w:w="2160"/>
          </w:tcPr>
          <w:p>
            <w:r>
              <w:t>0,7-0,9%</w:t>
            </w:r>
          </w:p>
        </w:tc>
      </w:tr>
      <w:tr>
        <w:tc>
          <w:tcPr>
            <w:tcW w:type="dxa" w:w="2160"/>
          </w:tcPr>
          <w:p>
            <w:r>
              <w:t>3. Tỷ trọng : - Máu</w:t>
            </w:r>
          </w:p>
        </w:tc>
        <w:tc>
          <w:tcPr>
            <w:tcW w:type="dxa" w:w="2160"/>
          </w:tcPr>
          <w:p>
            <w:r>
              <w:t>1,051</w:t>
            </w:r>
          </w:p>
        </w:tc>
        <w:tc>
          <w:tcPr>
            <w:tcW w:type="dxa" w:w="4320"/>
            <w:gridSpan w:val="2"/>
          </w:tcPr>
          <w:p>
            <w:r>
              <w:t>3. Huyết sắc tố (g/dl)</w:t>
            </w:r>
          </w:p>
        </w:tc>
      </w:tr>
      <w:tr>
        <w:tc>
          <w:tcPr>
            <w:tcW w:type="dxa" w:w="2160"/>
          </w:tcPr>
          <w:p>
            <w:r>
              <w:t>- Huyết tương</w:t>
            </w:r>
          </w:p>
        </w:tc>
        <w:tc>
          <w:tcPr>
            <w:tcW w:type="dxa" w:w="2160"/>
          </w:tcPr>
          <w:p>
            <w:r>
              <w:t>1,028</w:t>
            </w:r>
          </w:p>
        </w:tc>
        <w:tc>
          <w:tcPr>
            <w:tcW w:type="dxa" w:w="2160"/>
          </w:tcPr>
          <w:p>
            <w:r>
              <w:t>Nam</w:t>
            </w:r>
          </w:p>
        </w:tc>
        <w:tc>
          <w:tcPr>
            <w:tcW w:type="dxa" w:w="2160"/>
          </w:tcPr>
          <w:p>
            <w:r>
              <w:t>14,6g</w:t>
            </w:r>
          </w:p>
        </w:tc>
      </w:tr>
      <w:tr>
        <w:tc>
          <w:tcPr>
            <w:tcW w:type="dxa" w:w="2160"/>
          </w:tcPr>
          <w:p>
            <w:r>
              <w:t>4. Áp lực thẩm thấu</w:t>
            </w:r>
          </w:p>
        </w:tc>
        <w:tc>
          <w:tcPr>
            <w:tcW w:type="dxa" w:w="2160"/>
          </w:tcPr>
          <w:p>
            <w:r>
              <w:t>295mmol/l</w:t>
            </w:r>
          </w:p>
        </w:tc>
        <w:tc>
          <w:tcPr>
            <w:tcW w:type="dxa" w:w="2160"/>
          </w:tcPr>
          <w:p>
            <w:r>
              <w:t>Nữ</w:t>
            </w:r>
          </w:p>
        </w:tc>
        <w:tc>
          <w:tcPr>
            <w:tcW w:type="dxa" w:w="2160"/>
          </w:tcPr>
          <w:p>
            <w:r>
              <w:t>13,2g</w:t>
            </w:r>
          </w:p>
        </w:tc>
      </w:tr>
      <w:tr>
        <w:tc>
          <w:tcPr>
            <w:tcW w:type="dxa" w:w="2160"/>
          </w:tcPr>
          <w:p>
            <w:r>
              <w:t>5. Độ hạ băng điểm của huyết tương</w:t>
            </w:r>
          </w:p>
        </w:tc>
        <w:tc>
          <w:tcPr>
            <w:tcW w:type="dxa" w:w="2160"/>
          </w:tcPr>
          <w:p>
            <w:r>
              <w:t>0,56±0,02°C</w:t>
            </w:r>
          </w:p>
        </w:tc>
        <w:tc>
          <w:tcPr>
            <w:tcW w:type="dxa" w:w="2160"/>
          </w:tcPr>
          <w:p>
            <w:r>
              <w:t>4. Giá trị hồng cầuThể tích HC trung bình</w:t>
            </w:r>
          </w:p>
        </w:tc>
        <w:tc>
          <w:tcPr>
            <w:tcW w:type="dxa" w:w="2160"/>
          </w:tcPr>
          <w:p>
            <w:r>
              <w:t>85-95µm3</w:t>
            </w:r>
          </w:p>
        </w:tc>
      </w:tr>
      <w:tr>
        <w:tc>
          <w:tcPr>
            <w:tcW w:type="dxa" w:w="2160"/>
          </w:tcPr>
          <w:p>
            <w:r>
              <w:t>6. pH máu : - Động mạch</w:t>
            </w:r>
          </w:p>
        </w:tc>
        <w:tc>
          <w:tcPr>
            <w:tcW w:type="dxa" w:w="2160"/>
          </w:tcPr>
          <w:p>
            <w:r>
              <w:t>7,40</w:t>
            </w:r>
          </w:p>
        </w:tc>
        <w:tc>
          <w:tcPr>
            <w:tcW w:type="dxa" w:w="2160"/>
          </w:tcPr>
          <w:p>
            <w:r>
              <w:t>Nồng độ HST trung bình trong HC</w:t>
            </w:r>
          </w:p>
        </w:tc>
        <w:tc>
          <w:tcPr>
            <w:tcW w:type="dxa" w:w="2160"/>
          </w:tcPr>
          <w:p>
            <w:r>
              <w:t>32-38g/dl</w:t>
            </w:r>
          </w:p>
        </w:tc>
      </w:tr>
      <w:tr>
        <w:tc>
          <w:tcPr>
            <w:tcW w:type="dxa" w:w="2160"/>
          </w:tcPr>
          <w:p>
            <w:r>
              <w:t>- Tĩnh mạch</w:t>
            </w:r>
          </w:p>
        </w:tc>
        <w:tc>
          <w:tcPr>
            <w:tcW w:type="dxa" w:w="2160"/>
          </w:tcPr>
          <w:p>
            <w:r>
              <w:t>7,37</w:t>
            </w:r>
          </w:p>
        </w:tc>
        <w:tc>
          <w:tcPr>
            <w:tcW w:type="dxa" w:w="2160"/>
          </w:tcPr>
          <w:p>
            <w:r>
              <w:t>Lượng HST trung bình trong HC</w:t>
            </w:r>
          </w:p>
        </w:tc>
        <w:tc>
          <w:tcPr>
            <w:tcW w:type="dxa" w:w="2160"/>
          </w:tcPr>
          <w:p>
            <w:r>
              <w:t>35pg</w:t>
            </w:r>
          </w:p>
        </w:tc>
      </w:tr>
      <w:tr>
        <w:tc>
          <w:tcPr>
            <w:tcW w:type="dxa" w:w="2160"/>
          </w:tcPr>
          <w:p>
            <w:r>
              <w:t>7. Tốc độ lắng hồng cầu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Dải phân bố kích thước HC (RDW)</w:t>
            </w:r>
          </w:p>
        </w:tc>
        <w:tc>
          <w:tcPr>
            <w:tcW w:type="dxa" w:w="2160"/>
          </w:tcPr>
          <w:p>
            <w:r>
              <w:t>11,5-14,5%</w:t>
            </w:r>
          </w:p>
        </w:tc>
      </w:tr>
      <w:tr>
        <w:tc>
          <w:tcPr>
            <w:tcW w:type="dxa" w:w="2160"/>
          </w:tcPr>
          <w:p>
            <w:r>
              <w:t>Westergreen</w:t>
            </w:r>
          </w:p>
        </w:tc>
        <w:tc>
          <w:tcPr>
            <w:tcW w:type="dxa" w:w="2160"/>
          </w:tcPr>
          <w:p>
            <w:r>
              <w:t>4-7mm</w:t>
            </w:r>
          </w:p>
        </w:tc>
        <w:tc>
          <w:tcPr>
            <w:tcW w:type="dxa" w:w="2160"/>
          </w:tcPr>
          <w:p>
            <w:r>
              <w:t>Sức bền hồng cầu trong máu 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Pachenkov - Nam</w:t>
            </w:r>
          </w:p>
        </w:tc>
        <w:tc>
          <w:tcPr>
            <w:tcW w:type="dxa" w:w="2160"/>
          </w:tcPr>
          <w:p>
            <w:r>
              <w:t>5-9mm</w:t>
            </w:r>
          </w:p>
        </w:tc>
        <w:tc>
          <w:tcPr>
            <w:tcW w:type="dxa" w:w="2160"/>
          </w:tcPr>
          <w:p>
            <w:r>
              <w:t>- Bắt đầu tan</w:t>
            </w:r>
          </w:p>
        </w:tc>
        <w:tc>
          <w:tcPr>
            <w:tcW w:type="dxa" w:w="2160"/>
          </w:tcPr>
          <w:p>
            <w:r>
              <w:t>4,6‰ NaCl</w:t>
            </w:r>
          </w:p>
        </w:tc>
      </w:tr>
      <w:tr>
        <w:tc>
          <w:tcPr>
            <w:tcW w:type="dxa" w:w="2160"/>
          </w:tcPr>
          <w:p>
            <w:r>
              <w:t>- Nữ</w:t>
            </w:r>
          </w:p>
        </w:tc>
        <w:tc>
          <w:tcPr>
            <w:tcW w:type="dxa" w:w="2160"/>
          </w:tcPr>
          <w:p>
            <w:r>
              <w:t>8-14mm</w:t>
            </w:r>
          </w:p>
        </w:tc>
        <w:tc>
          <w:tcPr>
            <w:tcW w:type="dxa" w:w="2160"/>
          </w:tcPr>
          <w:p>
            <w:r>
              <w:t>- Tan hết</w:t>
            </w:r>
          </w:p>
        </w:tc>
        <w:tc>
          <w:tcPr>
            <w:tcW w:type="dxa" w:w="2160"/>
          </w:tcPr>
          <w:p>
            <w:r>
              <w:t>3,6% NaCl</w:t>
            </w:r>
          </w:p>
        </w:tc>
      </w:tr>
      <w:tr>
        <w:tc>
          <w:tcPr>
            <w:tcW w:type="dxa" w:w="2160"/>
          </w:tcPr>
          <w:p>
            <w:r>
              <w:t>8. Hematocrit - Nam</w:t>
            </w:r>
          </w:p>
        </w:tc>
        <w:tc>
          <w:tcPr>
            <w:tcW w:type="dxa" w:w="2160"/>
          </w:tcPr>
          <w:p>
            <w:r>
              <w:t>43%</w:t>
            </w:r>
          </w:p>
        </w:tc>
        <w:tc>
          <w:tcPr>
            <w:tcW w:type="dxa" w:w="2160"/>
          </w:tcPr>
          <w:p>
            <w:r>
              <w:t>Sức bền hồng cầu đã rửa huyết tương 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 Nữ</w:t>
            </w:r>
          </w:p>
        </w:tc>
        <w:tc>
          <w:tcPr>
            <w:tcW w:type="dxa" w:w="2160"/>
          </w:tcPr>
          <w:p>
            <w:r>
              <w:t>39%</w:t>
            </w:r>
          </w:p>
        </w:tc>
        <w:tc>
          <w:tcPr>
            <w:tcW w:type="dxa" w:w="2160"/>
          </w:tcPr>
          <w:p>
            <w:r>
              <w:t>- Bắt đầu tan</w:t>
            </w:r>
          </w:p>
        </w:tc>
        <w:tc>
          <w:tcPr>
            <w:tcW w:type="dxa" w:w="2160"/>
          </w:tcPr>
          <w:p>
            <w:r>
              <w:t>4,8‰ NaCl</w:t>
            </w:r>
          </w:p>
        </w:tc>
      </w:tr>
      <w:tr>
        <w:tc>
          <w:tcPr>
            <w:tcW w:type="dxa" w:w="2160"/>
          </w:tcPr>
          <w:p>
            <w:r>
              <w:t>Bạch cầu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 Tan hết</w:t>
            </w:r>
          </w:p>
        </w:tc>
        <w:tc>
          <w:tcPr>
            <w:tcW w:type="dxa" w:w="2160"/>
          </w:tcPr>
          <w:p>
            <w:r>
              <w:t>3,4‰ NaCl</w:t>
            </w:r>
          </w:p>
        </w:tc>
      </w:tr>
      <w:tr>
        <w:tc>
          <w:tcPr>
            <w:tcW w:type="dxa" w:w="2160"/>
          </w:tcPr>
          <w:p>
            <w:r>
              <w:t>1. Số lượng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5. Nhóm máu (hồng cầu)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Người lớn : - Nam</w:t>
            </w:r>
          </w:p>
        </w:tc>
        <w:tc>
          <w:tcPr>
            <w:tcW w:type="dxa" w:w="2160"/>
          </w:tcPr>
          <w:p>
            <w:r>
              <w:t>7x109/l</w:t>
            </w:r>
          </w:p>
        </w:tc>
        <w:tc>
          <w:tcPr>
            <w:tcW w:type="dxa" w:w="2160"/>
          </w:tcPr>
          <w:p>
            <w:r>
              <w:t>AB</w:t>
            </w:r>
          </w:p>
        </w:tc>
        <w:tc>
          <w:tcPr>
            <w:tcW w:type="dxa" w:w="2160"/>
          </w:tcPr>
          <w:p>
            <w:r>
              <w:t>4,24%</w:t>
            </w:r>
          </w:p>
        </w:tc>
      </w:tr>
      <w:tr>
        <w:tc>
          <w:tcPr>
            <w:tcW w:type="dxa" w:w="2160"/>
          </w:tcPr>
          <w:p>
            <w:r>
              <w:t>- Nữ</w:t>
            </w:r>
          </w:p>
        </w:tc>
        <w:tc>
          <w:tcPr>
            <w:tcW w:type="dxa" w:w="2160"/>
          </w:tcPr>
          <w:p>
            <w:r>
              <w:t>6,2x109/l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16,46%</w:t>
            </w:r>
          </w:p>
        </w:tc>
      </w:tr>
      <w:tr>
        <w:tc>
          <w:tcPr>
            <w:tcW w:type="dxa" w:w="2160"/>
          </w:tcPr>
          <w:p>
            <w:r>
              <w:t>Trẻ mới đẻ</w:t>
            </w:r>
          </w:p>
        </w:tc>
        <w:tc>
          <w:tcPr>
            <w:tcW w:type="dxa" w:w="2160"/>
          </w:tcPr>
          <w:p>
            <w:r>
              <w:t>15,4x109/l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27,94%</w:t>
            </w:r>
          </w:p>
        </w:tc>
      </w:tr>
      <w:tr>
        <w:tc>
          <w:tcPr>
            <w:tcW w:type="dxa" w:w="2160"/>
          </w:tcPr>
          <w:p>
            <w:r>
              <w:t>2. Công thức bạch cầu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48,35%</w:t>
            </w:r>
          </w:p>
        </w:tc>
      </w:tr>
      <w:tr>
        <w:tc>
          <w:tcPr>
            <w:tcW w:type="dxa" w:w="2160"/>
          </w:tcPr>
          <w:p>
            <w:r>
              <w:t>Đa nhân trung tính :</w:t>
            </w:r>
          </w:p>
        </w:tc>
        <w:tc>
          <w:tcPr>
            <w:tcW w:type="dxa" w:w="2160"/>
          </w:tcPr>
          <w:p>
            <w:r>
              <w:t>60-68%</w:t>
            </w:r>
          </w:p>
        </w:tc>
        <w:tc>
          <w:tcPr>
            <w:tcW w:type="dxa" w:w="2160"/>
          </w:tcPr>
          <w:p>
            <w:r>
              <w:t>6. Yếu tố Rh (+)</w:t>
            </w:r>
          </w:p>
        </w:tc>
        <w:tc>
          <w:tcPr>
            <w:tcW w:type="dxa" w:w="2160"/>
          </w:tcPr>
          <w:p>
            <w:r>
              <w:t>99,93%</w:t>
            </w:r>
          </w:p>
        </w:tc>
      </w:tr>
      <w:tr>
        <w:tc>
          <w:tcPr>
            <w:tcW w:type="dxa" w:w="2160"/>
          </w:tcPr>
          <w:p>
            <w:r>
              <w:t>- Ái toan</w:t>
            </w:r>
          </w:p>
        </w:tc>
        <w:tc>
          <w:tcPr>
            <w:tcW w:type="dxa" w:w="2160"/>
          </w:tcPr>
          <w:p>
            <w:r>
              <w:t>2-4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 Ái kiềm</w:t>
            </w:r>
          </w:p>
        </w:tc>
        <w:tc>
          <w:tcPr>
            <w:tcW w:type="dxa" w:w="2160"/>
          </w:tcPr>
          <w:p>
            <w:r>
              <w:t>0,5-1</w:t>
            </w:r>
          </w:p>
        </w:tc>
        <w:tc>
          <w:tcPr>
            <w:tcW w:type="dxa" w:w="4320"/>
            <w:gridSpan w:val="2"/>
          </w:tcPr>
          <w:p>
            <w:r>
              <w:t>Cầm máu và đông máu</w:t>
            </w:r>
          </w:p>
        </w:tc>
      </w:tr>
      <w:tr>
        <w:tc>
          <w:tcPr>
            <w:tcW w:type="dxa" w:w="2160"/>
          </w:tcPr>
          <w:p>
            <w:r>
              <w:t>Monocyt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  <w:tc>
          <w:tcPr>
            <w:tcW w:type="dxa" w:w="2160"/>
          </w:tcPr>
          <w:p>
            <w:r>
              <w:t>1. Sức bền mao mạch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Lymphocyt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  <w:tc>
          <w:tcPr>
            <w:tcW w:type="dxa" w:w="2160"/>
          </w:tcPr>
          <w:p>
            <w:r>
              <w:t>- Phương pháp giảm áp</w:t>
            </w:r>
          </w:p>
        </w:tc>
        <w:tc>
          <w:tcPr>
            <w:tcW w:type="dxa" w:w="2160"/>
          </w:tcPr>
          <w:p>
            <w:r>
              <w:t>20-25cm Hg</w:t>
            </w:r>
          </w:p>
        </w:tc>
      </w:tr>
      <w:tr>
        <w:tc>
          <w:tcPr>
            <w:tcW w:type="dxa" w:w="2160"/>
          </w:tcPr>
          <w:p>
            <w:r>
              <w:t>3. Công thức Arneth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 Dấu hiệu dây thắt</w:t>
            </w:r>
          </w:p>
        </w:tc>
        <w:tc>
          <w:tcPr>
            <w:tcW w:type="dxa" w:w="2160"/>
          </w:tcPr>
          <w:p>
            <w:r>
              <w:t>âm tính</w:t>
            </w:r>
          </w:p>
        </w:tc>
      </w:tr>
      <w:tr>
        <w:tc>
          <w:tcPr>
            <w:tcW w:type="dxa" w:w="2160"/>
          </w:tcPr>
          <w:p>
            <w:r>
              <w:t>5. 35. 41. 17. 2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 Co cục máu</w:t>
            </w:r>
          </w:p>
        </w:tc>
        <w:tc>
          <w:tcPr>
            <w:tcW w:type="dxa" w:w="2160"/>
          </w:tcPr>
          <w:p>
            <w:r>
              <w:t>1-3 giờ</w:t>
            </w:r>
          </w:p>
        </w:tc>
      </w:tr>
      <w:tr>
        <w:tc>
          <w:tcPr>
            <w:tcW w:type="dxa" w:w="2160"/>
          </w:tcPr>
          <w:p>
            <w:r>
              <w:t>4. Công thức Shilling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3. Thời gian chảy máu</w:t>
            </w:r>
          </w:p>
        </w:tc>
        <w:tc>
          <w:tcPr>
            <w:tcW w:type="dxa" w:w="2160"/>
          </w:tcPr>
          <w:p>
            <w:r>
              <w:t>2ph50gy</w:t>
            </w:r>
          </w:p>
        </w:tc>
      </w:tr>
      <w:tr>
        <w:tc>
          <w:tcPr>
            <w:tcW w:type="dxa" w:w="2160"/>
          </w:tcPr>
          <w:p>
            <w:r>
              <w:t>0. 0. 7. 93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4. Thời gian đông máu</w:t>
            </w:r>
          </w:p>
        </w:tc>
        <w:tc>
          <w:tcPr>
            <w:tcW w:type="dxa" w:w="2160"/>
          </w:tcPr>
          <w:p>
            <w:r>
              <w:t>9ph15gy</w:t>
            </w:r>
          </w:p>
        </w:tc>
      </w:tr>
      <w:tr>
        <w:tc>
          <w:tcPr>
            <w:tcW w:type="dxa" w:w="2160"/>
          </w:tcPr>
          <w:p>
            <w:r>
              <w:t>Tiểu cầu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5. Thời gian Howell</w:t>
            </w:r>
          </w:p>
        </w:tc>
        <w:tc>
          <w:tcPr>
            <w:tcW w:type="dxa" w:w="2160"/>
          </w:tcPr>
          <w:p>
            <w:r>
              <w:t>1ph45gh</w:t>
            </w:r>
          </w:p>
        </w:tc>
      </w:tr>
      <w:tr>
        <w:tc>
          <w:tcPr>
            <w:tcW w:type="dxa" w:w="2160"/>
          </w:tcPr>
          <w:p>
            <w:r>
              <w:t>Số lượng</w:t>
            </w:r>
          </w:p>
        </w:tc>
        <w:tc>
          <w:tcPr>
            <w:tcW w:type="dxa" w:w="2160"/>
          </w:tcPr>
          <w:p>
            <w:r>
              <w:t>200-300x109/l</w:t>
            </w:r>
          </w:p>
        </w:tc>
        <w:tc>
          <w:tcPr>
            <w:tcW w:type="dxa" w:w="2160"/>
          </w:tcPr>
          <w:p>
            <w:r>
              <w:t>6. Thử nghiệm dung nạp heparin (1đv)</w:t>
            </w:r>
          </w:p>
        </w:tc>
        <w:tc>
          <w:tcPr>
            <w:tcW w:type="dxa" w:w="2160"/>
          </w:tcPr>
          <w:p>
            <w:r>
              <w:t>8-12 phút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7. Tỷ lệ nhóm prothrombin</w:t>
            </w:r>
          </w:p>
        </w:tc>
        <w:tc>
          <w:tcPr>
            <w:tcW w:type="dxa" w:w="2160"/>
          </w:tcPr>
          <w:p>
            <w:r>
              <w:t>8-100%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8. Tiêu thụ prothrombin</w:t>
            </w:r>
          </w:p>
        </w:tc>
        <w:tc>
          <w:tcPr>
            <w:tcW w:type="dxa" w:w="2160"/>
          </w:tcPr>
          <w:p>
            <w:r>
              <w:t>≥ 1 phút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9. Thời gian thrombin</w:t>
            </w:r>
          </w:p>
        </w:tc>
        <w:tc>
          <w:tcPr>
            <w:tcW w:type="dxa" w:w="2160"/>
          </w:tcPr>
          <w:p>
            <w:r>
              <w:t>15-20 giây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10. Tan cục máu</w:t>
            </w:r>
          </w:p>
        </w:tc>
        <w:tc>
          <w:tcPr>
            <w:tcW w:type="dxa" w:w="2160"/>
          </w:tcPr>
          <w:p>
            <w:r>
              <w:t>3-6 ngày</w:t>
            </w:r>
          </w:p>
        </w:tc>
      </w:tr>
    </w:tbl>
    <w:p>
      <w:pPr>
        <w:jc w:val="center"/>
      </w:pPr>
      <w:r>
        <w:t>652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