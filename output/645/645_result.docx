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Cam thảo</w:t>
      </w:r>
    </w:p>
    <w:p>
      <w:r>
        <w:t>Bèo cái</w:t>
      </w:r>
    </w:p>
    <w:p>
      <w:r>
        <w:t>Dâm dương hoắc</w:t>
      </w:r>
    </w:p>
    <w:p>
      <w:r>
        <w:t>Hồ đào</w:t>
      </w:r>
    </w:p>
    <w:p>
      <w:r>
        <w:t>Linh chi</w:t>
      </w:r>
    </w:p>
    <w:p>
      <w:r>
        <w:t>Tiền hồ</w:t>
      </w:r>
    </w:p>
    <w:p>
      <w:r>
        <w:t>Trầm hương</w:t>
      </w:r>
    </w:p>
    <w:p>
      <w:r>
        <w:t>Xương bồ (Thạch)</w:t>
      </w:r>
    </w:p>
    <w:p>
      <w:r>
        <w:t>&lt;/break&gt;</w:t>
      </w:r>
    </w:p>
    <w:p>
      <w:pPr>
        <w:pStyle w:val="Heading2"/>
      </w:pPr>
      <w:r>
        <w:t>6.3. Chữa viêm amidan, họng :</w:t>
      </w:r>
    </w:p>
    <w:p>
      <w:r>
        <w:t>Cát cánh</w:t>
      </w:r>
    </w:p>
    <w:p>
      <w:r>
        <w:t>Chàm mèo (rễ)</w:t>
      </w:r>
    </w:p>
    <w:p>
      <w:r>
        <w:t>Cây đuôi hổ</w:t>
      </w:r>
    </w:p>
    <w:p>
      <w:r>
        <w:t>Cây tai hổ (Hổ nhĩ thảo)</w:t>
      </w:r>
    </w:p>
    <w:p>
      <w:r>
        <w:t>Củ gió (Sơn từ cô)</w:t>
      </w:r>
    </w:p>
    <w:p>
      <w:r>
        <w:t>Đơn châu chấu</w:t>
      </w:r>
    </w:p>
    <w:p>
      <w:r>
        <w:t>Đơn kim</w:t>
      </w:r>
    </w:p>
    <w:p>
      <w:r>
        <w:t>Đơn tướng quân</w:t>
      </w:r>
    </w:p>
    <w:p>
      <w:r>
        <w:t>Thài lài</w:t>
      </w:r>
    </w:p>
    <w:p>
      <w:r>
        <w:t>Cỏ the</w:t>
      </w:r>
    </w:p>
    <w:p>
      <w:r>
        <w:t>Cỏ tóc tiên</w:t>
      </w:r>
    </w:p>
    <w:p>
      <w:r>
        <w:t>Thồm lồm</w:t>
      </w:r>
    </w:p>
    <w:p>
      <w:r>
        <w:t>Hạ khô thảo</w:t>
      </w:r>
    </w:p>
    <w:p>
      <w:r>
        <w:t>Huyền sâm</w:t>
      </w:r>
    </w:p>
    <w:p>
      <w:r>
        <w:t>Khoản đông hoa</w:t>
      </w:r>
    </w:p>
    <w:p>
      <w:r>
        <w:t>Kim ngân hoa</w:t>
      </w:r>
    </w:p>
    <w:p>
      <w:r>
        <w:t>Ngưu bàng tử</w:t>
      </w:r>
    </w:p>
    <w:p>
      <w:r>
        <w:t>Rẻ quạt (Xạ can)</w:t>
      </w:r>
    </w:p>
    <w:p>
      <w:r>
        <w:t>Sơn đậu căn</w:t>
      </w:r>
    </w:p>
    <w:p>
      <w:r>
        <w:t>Trám trắng (quả)</w:t>
      </w:r>
    </w:p>
    <w:p>
      <w:r>
        <w:t>Vạn niên thanh</w:t>
      </w:r>
    </w:p>
    <w:p>
      <w:r>
        <w:t>Xuyên tâm liên</w:t>
      </w:r>
    </w:p>
    <w:p>
      <w:r>
        <w:t>&lt;/break&gt;</w:t>
      </w:r>
    </w:p>
    <w:p>
      <w:pPr>
        <w:pStyle w:val="Heading2"/>
      </w:pPr>
      <w:r>
        <w:t>6.4. Khản tiếng, mất tiếng :</w:t>
      </w:r>
    </w:p>
    <w:p>
      <w:r>
        <w:t>Củ gió</w:t>
      </w:r>
    </w:p>
    <w:p>
      <w:r>
        <w:t>Cây đuôi hổ</w:t>
      </w:r>
    </w:p>
    <w:p>
      <w:r>
        <w:t>Kha tử</w:t>
      </w:r>
    </w:p>
    <w:p>
      <w:r>
        <w:t>Trám trắng (quả)</w:t>
      </w:r>
    </w:p>
    <w:p>
      <w:r>
        <w:t>&lt;/break&gt;</w:t>
      </w:r>
    </w:p>
    <w:p>
      <w:pPr>
        <w:pStyle w:val="Heading2"/>
      </w:pPr>
      <w:r>
        <w:t>6.5. Thúc sởi mọc ra :</w:t>
      </w:r>
    </w:p>
    <w:p>
      <w:r>
        <w:t>Bạch tiền</w:t>
      </w:r>
    </w:p>
    <w:p>
      <w:r>
        <w:t>Ngưu bàng tử</w:t>
      </w:r>
    </w:p>
    <w:p>
      <w:r>
        <w:t>Thăng ma</w:t>
      </w:r>
    </w:p>
    <w:p>
      <w:r>
        <w:t>&lt;/break&gt;</w:t>
      </w:r>
    </w:p>
    <w:p>
      <w:pPr>
        <w:pStyle w:val="Heading2"/>
      </w:pPr>
      <w:r>
        <w:t>6.6. Tắc mũi, chảy nước mũi, viêm mũi :</w:t>
      </w:r>
    </w:p>
    <w:p>
      <w:r>
        <w:t>Ké đầu ngựa</w:t>
      </w:r>
    </w:p>
    <w:p>
      <w:r>
        <w:t>Tân di</w:t>
      </w:r>
    </w:p>
    <w:p>
      <w:r>
        <w:t>Cỏ the</w:t>
      </w:r>
    </w:p>
    <w:p>
      <w:r>
        <w:t>Tế tân</w:t>
      </w:r>
    </w:p>
    <w:p>
      <w:r>
        <w:t>Thạch xương bồ</w:t>
      </w:r>
    </w:p>
    <w:p>
      <w:r>
        <w:t>&lt;/break&gt;</w:t>
      </w:r>
    </w:p>
    <w:p>
      <w:pPr>
        <w:pStyle w:val="Heading2"/>
      </w:pPr>
      <w:r>
        <w:t>6.7. Lao phổi</w:t>
      </w:r>
    </w:p>
    <w:p>
      <w:r>
        <w:t>Hoàng liên ô rô</w:t>
      </w:r>
    </w:p>
    <w:p>
      <w:r>
        <w:t>Linh chi</w:t>
      </w:r>
    </w:p>
    <w:p>
      <w:r>
        <w:t>Mẫu đơn bì</w:t>
      </w:r>
    </w:p>
    <w:p>
      <w:r>
        <w:t>Mạch môn đông</w:t>
      </w:r>
    </w:p>
    <w:p>
      <w:r>
        <w:t>Ngân sài hồ</w:t>
      </w:r>
    </w:p>
    <w:p>
      <w:r>
        <w:t>Rau má</w:t>
      </w:r>
    </w:p>
    <w:p>
      <w:r>
        <w:t>Sa sâm bắc</w:t>
      </w:r>
    </w:p>
    <w:p>
      <w:r>
        <w:t>Thiên môn đông</w:t>
      </w:r>
    </w:p>
    <w:p>
      <w:r>
        <w:t>&lt;/break&gt;</w:t>
      </w:r>
    </w:p>
    <w:p>
      <w:pPr>
        <w:pStyle w:val="Heading2"/>
      </w:pPr>
      <w:r>
        <w:t>6.8. Lao hạch :</w:t>
      </w:r>
    </w:p>
    <w:p>
      <w:r>
        <w:t>Bối mẫu (Xuyên, Triết)</w:t>
      </w:r>
    </w:p>
    <w:p>
      <w:r>
        <w:t>Hạ khô thảo</w:t>
      </w:r>
    </w:p>
    <w:p>
      <w:r>
        <w:t>Huyền sâm</w:t>
      </w:r>
    </w:p>
    <w:p>
      <w:r>
        <w:t>Liên kiều</w:t>
      </w:r>
    </w:p>
    <w:p>
      <w:r>
        <w:t>&lt;/break&gt;</w:t>
      </w:r>
    </w:p>
    <w:p>
      <w:pPr>
        <w:pStyle w:val="Heading2"/>
      </w:pPr>
      <w:r>
        <w:t>6.9. Chống ô nhiễm môi trường :</w:t>
      </w:r>
    </w:p>
    <w:p>
      <w:r>
        <w:t>Cây đuôi hổ</w:t>
      </w:r>
    </w:p>
    <w:p>
      <w:r>
        <w:t>Lan thủy tiên</w:t>
      </w:r>
    </w:p>
    <w:p>
      <w:r>
        <w:t>Lô hội</w:t>
      </w:r>
    </w:p>
    <w:p>
      <w:r>
        <w:t>Si (cây)</w:t>
      </w:r>
    </w:p>
    <w:p>
      <w:r>
        <w:t>Vạn niên thanh</w:t>
      </w:r>
    </w:p>
    <w:p>
      <w:r>
        <w:t>&lt;/break&gt;</w:t>
      </w:r>
    </w:p>
    <w:p>
      <w:pPr>
        <w:pStyle w:val="Heading2"/>
      </w:pPr>
      <w:r>
        <w:t>6.10. Thuốc chữa cảm cúm, nhức đầu, hạ sốt :</w:t>
      </w:r>
    </w:p>
    <w:p>
      <w:r>
        <w:t>- Cảm cúm do lạnh :</w:t>
      </w:r>
    </w:p>
    <w:p>
      <w:r>
        <w:t>Bạch chỉ</w:t>
      </w:r>
    </w:p>
    <w:p>
      <w:r>
        <w:t>Gừng</w:t>
      </w:r>
    </w:p>
    <w:p>
      <w:r>
        <w:t>Hoắc hương</w:t>
      </w:r>
    </w:p>
    <w:p>
      <w:r>
        <w:t>Hương nhu (tía, trắng, TQ)</w:t>
      </w:r>
    </w:p>
    <w:p>
      <w:r>
        <w:t>Liên kiều</w:t>
      </w:r>
    </w:p>
    <w:p>
      <w:r>
        <w:t>Hành ta</w:t>
      </w:r>
    </w:p>
    <w:p>
      <w:r>
        <w:t>Khuynh diệp</w:t>
      </w:r>
    </w:p>
    <w:p>
      <w:r>
        <w:t>Long não</w:t>
      </w:r>
    </w:p>
    <w:p>
      <w:r>
        <w:t>Quế</w:t>
      </w:r>
    </w:p>
    <w:p>
      <w:r>
        <w:t>Khương hoạt</w:t>
      </w:r>
    </w:p>
    <w:p>
      <w:r>
        <w:t>Ma hoàng</w:t>
      </w:r>
    </w:p>
    <w:p>
      <w:r>
        <w:t>Phòng phong</w:t>
      </w:r>
    </w:p>
    <w:p>
      <w:r>
        <w:t>Tân di</w:t>
      </w:r>
    </w:p>
    <w:p>
      <w:r>
        <w:t>Tế tân</w:t>
      </w:r>
    </w:p>
    <w:p>
      <w:pPr>
        <w:jc w:val="center"/>
      </w:pPr>
      <w:r>
        <w:t>627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