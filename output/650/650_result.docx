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Tiết dê (cây)</w:t>
      </w:r>
    </w:p>
    <w:p>
      <w:r>
        <w:t>Thài lài</w:t>
      </w:r>
    </w:p>
    <w:p>
      <w:r>
        <w:t>&lt;/break&gt;</w:t>
      </w:r>
    </w:p>
    <w:p>
      <w:pPr>
        <w:pStyle w:val="Heading2"/>
      </w:pPr>
      <w:r>
        <w:t>9.5. Thuốc lợi niệu, tiêu thũng :</w:t>
      </w:r>
    </w:p>
    <w:p>
      <w:r>
        <w:t>Bí đao (vỏ quả)</w:t>
      </w:r>
    </w:p>
    <w:p>
      <w:r>
        <w:t>Bìm bìm (hạt)</w:t>
      </w:r>
    </w:p>
    <w:p>
      <w:r>
        <w:t>Bồ công anh (TQ.VN)</w:t>
      </w:r>
    </w:p>
    <w:p>
      <w:r>
        <w:t>Cỏ tranh</w:t>
      </w:r>
    </w:p>
    <w:p>
      <w:r>
        <w:t>Đậu đen</w:t>
      </w:r>
    </w:p>
    <w:p>
      <w:r>
        <w:t>Đậu đỏ nhỏ</w:t>
      </w:r>
    </w:p>
    <w:p>
      <w:r>
        <w:t>Đỗ trọng</w:t>
      </w:r>
    </w:p>
    <w:p>
      <w:r>
        <w:t>Diếp cá (rau)</w:t>
      </w:r>
    </w:p>
    <w:p>
      <w:r>
        <w:t>Đại phúc bì (vỏ quả Cau)</w:t>
      </w:r>
    </w:p>
    <w:p>
      <w:r>
        <w:t>Gai làm bánh (rễ củ)</w:t>
      </w:r>
    </w:p>
    <w:p>
      <w:r>
        <w:t>Đông quỳ tử</w:t>
      </w:r>
    </w:p>
    <w:p>
      <w:r>
        <w:t>Hoàng cầm</w:t>
      </w:r>
    </w:p>
    <w:p>
      <w:r>
        <w:t>Kim ngân</w:t>
      </w:r>
    </w:p>
    <w:p>
      <w:r>
        <w:t>Mã đề</w:t>
      </w:r>
    </w:p>
    <w:p>
      <w:r>
        <w:t>Mộc thông</w:t>
      </w:r>
    </w:p>
    <w:p>
      <w:r>
        <w:t>Mướp (xơ)</w:t>
      </w:r>
    </w:p>
    <w:p>
      <w:r>
        <w:t>Mộc qua</w:t>
      </w:r>
    </w:p>
    <w:p>
      <w:r>
        <w:t>Hàm ếch</w:t>
      </w:r>
    </w:p>
    <w:p>
      <w:r>
        <w:t>Ngưu tất</w:t>
      </w:r>
    </w:p>
    <w:p>
      <w:r>
        <w:t>Ngô (râu)</w:t>
      </w:r>
    </w:p>
    <w:p>
      <w:r>
        <w:t>Phục linh</w:t>
      </w:r>
    </w:p>
    <w:p>
      <w:r>
        <w:t>Phòng kỷ</w:t>
      </w:r>
    </w:p>
    <w:p>
      <w:r>
        <w:t>Qua lâu (vỏ quả)</w:t>
      </w:r>
    </w:p>
    <w:p>
      <w:r>
        <w:t>Rau đắng (biển súc)</w:t>
      </w:r>
    </w:p>
    <w:p>
      <w:r>
        <w:t>Rau má</w:t>
      </w:r>
    </w:p>
    <w:p>
      <w:r>
        <w:t>Rau má lông</w:t>
      </w:r>
    </w:p>
    <w:p>
      <w:r>
        <w:t>Rau má lá rau muống</w:t>
      </w:r>
    </w:p>
    <w:p>
      <w:r>
        <w:t>Sinh địa hoàng</w:t>
      </w:r>
    </w:p>
    <w:p>
      <w:r>
        <w:t>Sơn thù du</w:t>
      </w:r>
    </w:p>
    <w:p>
      <w:r>
        <w:t>Thài lài</w:t>
      </w:r>
    </w:p>
    <w:p>
      <w:r>
        <w:t>Thông thảo</w:t>
      </w:r>
    </w:p>
    <w:p>
      <w:r>
        <w:t>Thổ phục linh</w:t>
      </w:r>
    </w:p>
    <w:p>
      <w:r>
        <w:t>Thạch xương bồ</w:t>
      </w:r>
    </w:p>
    <w:p>
      <w:r>
        <w:t>Tiểu hồi</w:t>
      </w:r>
    </w:p>
    <w:p>
      <w:r>
        <w:t>Tiết dê (cây)</w:t>
      </w:r>
    </w:p>
    <w:p>
      <w:r>
        <w:t>Tỏi</w:t>
      </w:r>
    </w:p>
    <w:p>
      <w:r>
        <w:t>Trạch tả</w:t>
      </w:r>
    </w:p>
    <w:p>
      <w:r>
        <w:t>Trư linh</w:t>
      </w:r>
    </w:p>
    <w:p>
      <w:r>
        <w:t>Vảy rồng (Kim tiền thảo)</w:t>
      </w:r>
    </w:p>
    <w:p>
      <w:r>
        <w:t>Ý dĩ</w:t>
      </w:r>
    </w:p>
    <w:p>
      <w:r>
        <w:t>&lt;/break&gt;</w:t>
      </w:r>
    </w:p>
    <w:p>
      <w:pPr>
        <w:pStyle w:val="Heading2"/>
      </w:pPr>
      <w:r>
        <w:t>9.6. Chữa bí đái :</w:t>
      </w:r>
    </w:p>
    <w:p>
      <w:r>
        <w:t>Thương lục</w:t>
      </w:r>
    </w:p>
    <w:p>
      <w:r>
        <w:t>Hàm ếch</w:t>
      </w:r>
    </w:p>
    <w:p>
      <w:r>
        <w:t>Thài lài</w:t>
      </w:r>
    </w:p>
    <w:p>
      <w:r>
        <w:t>&lt;/break&gt;</w:t>
      </w:r>
    </w:p>
    <w:p>
      <w:pPr>
        <w:pStyle w:val="Heading2"/>
      </w:pPr>
      <w:r>
        <w:t>9.7. Hãm giữ bớt đái :</w:t>
      </w:r>
    </w:p>
    <w:p>
      <w:r>
        <w:t>Kim anh (quả)</w:t>
      </w:r>
    </w:p>
    <w:p>
      <w:r>
        <w:t>Ngũ gia bì gai</w:t>
      </w:r>
    </w:p>
    <w:p>
      <w:r>
        <w:t>&lt;/break&gt;</w:t>
      </w:r>
    </w:p>
    <w:p>
      <w:pPr>
        <w:pStyle w:val="Heading1"/>
      </w:pPr>
      <w:r>
        <w:t>10. Thuốc về hệ sinh dục</w:t>
      </w:r>
    </w:p>
    <w:p>
      <w:pPr>
        <w:pStyle w:val="Heading2"/>
      </w:pPr>
      <w:r>
        <w:t>10.1 Tăng cường chức năng sinh lý cho nam giới(chữa yếu sinh lý) :</w:t>
      </w:r>
    </w:p>
    <w:p>
      <w:r>
        <w:t>Ba kích</w:t>
      </w:r>
    </w:p>
    <w:p>
      <w:r>
        <w:t>Cao ban long</w:t>
      </w:r>
    </w:p>
    <w:p>
      <w:r>
        <w:t>Cao xương Hổ (cao Hổ cốt)</w:t>
      </w:r>
    </w:p>
    <w:p>
      <w:r>
        <w:t>Cá ngựa</w:t>
      </w:r>
    </w:p>
    <w:p>
      <w:r>
        <w:t>Củ mài (Hoài sơn)</w:t>
      </w:r>
    </w:p>
    <w:p>
      <w:r>
        <w:t>Dâm dương hoắc</w:t>
      </w:r>
    </w:p>
    <w:p>
      <w:r>
        <w:t>Ích mẫu (hạt) : Sung úy tử</w:t>
      </w:r>
    </w:p>
    <w:p>
      <w:r>
        <w:t>Nhân sâm</w:t>
      </w:r>
    </w:p>
    <w:p>
      <w:r>
        <w:t>Nhung (hươu, nai)</w:t>
      </w:r>
    </w:p>
    <w:p>
      <w:r>
        <w:t>Nhục thung dung</w:t>
      </w:r>
    </w:p>
    <w:p>
      <w:r>
        <w:t>Tắc kè</w:t>
      </w:r>
    </w:p>
    <w:p>
      <w:r>
        <w:t>Sơn thù du</w:t>
      </w:r>
    </w:p>
    <w:p>
      <w:r>
        <w:t>Phá cố chỉ</w:t>
      </w:r>
    </w:p>
    <w:p>
      <w:r>
        <w:t>Tê giác</w:t>
      </w:r>
    </w:p>
    <w:p>
      <w:r>
        <w:t>Ngũ gia bì gai</w:t>
      </w:r>
    </w:p>
    <w:p>
      <w:r>
        <w:t>Thỏ ty tử</w:t>
      </w:r>
    </w:p>
    <w:p>
      <w:r>
        <w:t>Trầm hương (chữa lãnh tinh)</w:t>
      </w:r>
    </w:p>
    <w:p>
      <w:r>
        <w:t>Thục địa</w:t>
      </w:r>
    </w:p>
    <w:p>
      <w:r>
        <w:t>&lt;/break&gt;</w:t>
      </w:r>
    </w:p>
    <w:p>
      <w:pPr>
        <w:pStyle w:val="Heading2"/>
      </w:pPr>
      <w:r>
        <w:t>10.2. Giữ tinh khí, hãm (sáp, cố tinh, chữa di mộng tinh) :</w:t>
      </w:r>
    </w:p>
    <w:p>
      <w:r>
        <w:t>Hồ đào</w:t>
      </w:r>
    </w:p>
    <w:p>
      <w:r>
        <w:t>Ích trí nhân</w:t>
      </w:r>
    </w:p>
    <w:p>
      <w:r>
        <w:t>Khiếm thực</w:t>
      </w:r>
    </w:p>
    <w:p>
      <w:r>
        <w:t>Kim anh quả</w:t>
      </w:r>
    </w:p>
    <w:p>
      <w:r>
        <w:t>Hạt sen (Liên nhục)</w:t>
      </w:r>
    </w:p>
    <w:p>
      <w:r>
        <w:t>Ngó sen</w:t>
      </w:r>
    </w:p>
    <w:p>
      <w:r>
        <w:t>Nhị sen</w:t>
      </w:r>
    </w:p>
    <w:p>
      <w:r>
        <w:t>Ngũ vị tử</w:t>
      </w:r>
    </w:p>
    <w:p>
      <w:r>
        <w:t>Lựu (vỏ quá)</w:t>
      </w:r>
    </w:p>
    <w:p>
      <w:r>
        <w:t>&lt;/break&gt;</w:t>
      </w:r>
    </w:p>
    <w:p>
      <w:pPr>
        <w:pStyle w:val="Heading2"/>
      </w:pPr>
      <w:r>
        <w:t>10.3. Hòn dái sưng đau (sán khí) :</w:t>
      </w:r>
    </w:p>
    <w:p>
      <w:r>
        <w:t>Quít (hạt)</w:t>
      </w:r>
    </w:p>
    <w:p>
      <w:pPr>
        <w:jc w:val="center"/>
      </w:pPr>
      <w:r>
        <w:t>632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