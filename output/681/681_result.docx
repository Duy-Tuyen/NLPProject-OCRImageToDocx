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MỤC LỤC TRA CỨU</w:t>
        <w:br/>
        <w:t>(TÊN VIỆT NAM)</w:t>
      </w:r>
    </w:p>
    <w:p>
      <w:pPr>
        <w:pStyle w:val="Heading1"/>
      </w:pPr>
      <w:r>
        <w:t>A</w:t>
      </w:r>
    </w:p>
    <w:p>
      <w:r>
        <w:t>A phiến x.Thuốc phiện A2</w:t>
        <w:br/>
        <w:t>Actisô A1</w:t>
        <w:br/>
        <w:t>Á hồ nô x. Tiết dê T23a</w:t>
        <w:br/>
        <w:t>Á lệ chi x. Long nhãn L6</w:t>
        <w:br/>
        <w:t>Anadrao bhao x. Muồng trâu M21</w:t>
        <w:br/>
        <w:t>An tức hương x. Bồ đề C5</w:t>
        <w:br/>
        <w:t>An điệp x. Khuynh diệp K8</w:t>
        <w:br/>
        <w:t>An thạch lựu L11</w:t>
        <w:br/>
        <w:t>Anh túc x. Thuốc phiện A2</w:t>
        <w:br/>
        <w:t>Anh tử túc A2</w:t>
        <w:br/>
        <w:t>Áp chích thảo x. Thài lài trắng T7a</w:t>
        <w:br/>
        <w:t>Áp cước mộc x. Ngũ gia bì chân chim N10</w:t>
        <w:br/>
        <w:t>Áp niệu thảo x. Thường Sơn T20</w:t>
        <w:br/>
        <w:t>À phù dung A2</w:t>
        <w:br/>
        <w:t>Ấu A3</w:t>
        <w:br/>
        <w:t>Ấu tầu x. Ô đầu - Phụ tử Ô2</w:t>
      </w:r>
    </w:p>
    <w:p>
      <w:pPr>
        <w:pStyle w:val="Heading1"/>
      </w:pPr>
      <w:r>
        <w:t>B</w:t>
      </w:r>
    </w:p>
    <w:p>
      <w:r>
        <w:t>Ba chạc B13</w:t>
        <w:br/>
        <w:t>Ba chẽ B2</w:t>
        <w:br/>
        <w:t>Ba đậu B12</w:t>
        <w:br/>
        <w:t>Ba đậu nam x. Dầu mè B12</w:t>
        <w:br/>
        <w:t>Ba đậu nam x. Dầu mè B12 (Cây có độc)</w:t>
        <w:br/>
        <w:t>Ba gạc B13</w:t>
        <w:br/>
        <w:t>Ba gạc Ấn Độ B13</w:t>
        <w:br/>
        <w:t>Ba gạc Châu Đốc B13</w:t>
        <w:br/>
        <w:t>Ba gạc Cu Ba B13</w:t>
        <w:br/>
        <w:t>Ba gạc lá nhỏ B13</w:t>
        <w:br/>
        <w:t>Ba gạc châu Phi B13</w:t>
        <w:br/>
        <w:t>Ba kích B14</w:t>
        <w:br/>
        <w:t>Ba kích nhục B14</w:t>
        <w:br/>
        <w:t>Ba kích thiên B14</w:t>
        <w:br/>
        <w:t>Ba kích lông B14</w:t>
        <w:br/>
        <w:t>Ba nhân x. Ba đậu B12</w:t>
        <w:br/>
        <w:t>Bá diệp x. Trắc bá T32</w:t>
        <w:br/>
        <w:t>Bá tử nhân x. Trắc bá T32</w:t>
        <w:br/>
        <w:t>Bà thái x. Rau nhà chùa R5</w:t>
        <w:br/>
        <w:t>Bạc hà B1</w:t>
        <w:br/>
        <w:t>Bạc hà nam B1</w:t>
        <w:br/>
        <w:t>Bách bệnh x. Hậu phác H6</w:t>
        <w:br/>
        <w:t>Bách bộ B3</w:t>
        <w:br/>
        <w:t>Bách dược tiễn x. Nhị trà N17</w:t>
        <w:br/>
        <w:t>Bách giải được x. Ngọc trúc N7</w:t>
        <w:br/>
        <w:t>Bách hợp B6</w:t>
        <w:br/>
        <w:t>Bạch biển đậu x. Đậu ván trắng Đ10</w:t>
        <w:br/>
        <w:t>Bạch cập B4</w:t>
        <w:br/>
        <w:t>Bạch chỉ B5</w:t>
        <w:br/>
        <w:t>Bạch chỉ Hàng Châu B5</w:t>
        <w:br/>
        <w:t>Bạch chỉ nam B5</w:t>
        <w:br/>
        <w:t>Bạch đàn x. Khuynh diệp K8</w:t>
        <w:br/>
        <w:t>Bạch đậu khấu B7</w:t>
        <w:br/>
        <w:t>Bạch đồng nữ x. Mò hoa trắng M10</w:t>
        <w:br/>
        <w:t>Bạch giới tử x. Cải trắng C3</w:t>
        <w:br/>
        <w:t>Bạch linh x. Phục linh P5</w:t>
        <w:br/>
        <w:t>Bạch ma x. Thương ma T19</w:t>
        <w:br/>
        <w:t>Bạch mai x. Mơ muối M19</w:t>
        <w:br/>
        <w:t>Bạch mai đậu x. Đậu ván trắng Đ10</w:t>
        <w:br/>
        <w:t>Bạch mao căn x. Cỏ tranh C15</w:t>
        <w:br/>
        <w:t>Bạch phục linh P5</w:t>
        <w:br/>
        <w:t>Bạch phụ tử Ô2</w:t>
        <w:br/>
        <w:t>Bạch quả B8</w:t>
        <w:br/>
        <w:t>Bạch sửu x. Bìm bìm biếc B21</w:t>
        <w:br/>
        <w:t>Bạch thược B9</w:t>
        <w:br/>
        <w:t>Bạch thược nam B9</w:t>
        <w:br/>
        <w:t>Bạch tiền lá liễu B10</w:t>
        <w:br/>
        <w:t>Bạch tô x. Kinh giới</w:t>
        <w:br/>
        <w:t>Bạch truật B11</w:t>
        <w:br/>
        <w:t>Bạch truật nam x. Cúc tam thất B11</w:t>
        <w:br/>
        <w:t>Bạch trượng căn C18</w:t>
        <w:br/>
        <w:t>Bán hạ B15</w:t>
        <w:br/>
        <w:t>Ban hạ nam B16</w:t>
        <w:br/>
        <w:t>Bán hạ ba thùy x. Bán hạ nam B16</w:t>
        <w:br/>
        <w:t>Bản lam x. Chàm mèo C11</w:t>
        <w:br/>
        <w:t>Bản lam căn x. Chàm mèo C11</w:t>
        <w:br/>
        <w:t>Bảy lá một hoa B17</w:t>
        <w:br/>
        <w:t>Băng phiến x. Long não L5</w:t>
        <w:br/>
        <w:t>Băng phiến đại bi x. Đại bi Đ1a</w:t>
        <w:br/>
        <w:t>Bát giác hồi hương x. Đại hồi Đ2</w:t>
        <w:br/>
        <w:t>Bắc ngũ vị x. Ngũ vị tử N11</w:t>
        <w:br/>
        <w:t>Bắc ô đầu x. Ô đầu - Phụ tử Ô2</w:t>
      </w:r>
    </w:p>
    <w:p>
      <w:pPr>
        <w:jc w:val="center"/>
      </w:pPr>
      <w:r>
        <w:t>663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