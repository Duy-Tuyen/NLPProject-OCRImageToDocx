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Một dược</w:t>
      </w:r>
    </w:p>
    <w:p>
      <w:r>
        <w:t>Nhũ hương</w:t>
      </w:r>
    </w:p>
    <w:p>
      <w:r>
        <w:t>Nghệ vàng</w:t>
      </w:r>
    </w:p>
    <w:p>
      <w:r>
        <w:t>Ngưu tất</w:t>
      </w:r>
    </w:p>
    <w:p>
      <w:r>
        <w:t>Si (cây)</w:t>
      </w:r>
    </w:p>
    <w:p>
      <w:r>
        <w:t>Rau má</w:t>
      </w:r>
    </w:p>
    <w:p>
      <w:r>
        <w:t>Tam thất Bắc</w:t>
      </w:r>
    </w:p>
    <w:p>
      <w:r>
        <w:t>Xu xi</w:t>
      </w:r>
    </w:p>
    <w:p>
      <w:r>
        <w:t>&lt;/break&gt;</w:t>
      </w:r>
    </w:p>
    <w:p>
      <w:pPr>
        <w:pStyle w:val="Heading2"/>
      </w:pPr>
      <w:r>
        <w:t>2.13. Gãy xương :</w:t>
      </w:r>
    </w:p>
    <w:p>
      <w:r>
        <w:t>Cốt toái bổ</w:t>
      </w:r>
    </w:p>
    <w:p>
      <w:r>
        <w:t>Tục đoạn</w:t>
      </w:r>
    </w:p>
    <w:p>
      <w:r>
        <w:t>&lt;/break&gt;</w:t>
      </w:r>
    </w:p>
    <w:p>
      <w:pPr>
        <w:pStyle w:val="Heading2"/>
      </w:pPr>
      <w:r>
        <w:t>2.14. Bong gân :</w:t>
      </w:r>
    </w:p>
    <w:p>
      <w:r>
        <w:t>Dành dành</w:t>
      </w:r>
    </w:p>
    <w:p>
      <w:r>
        <w:t>Cốt toái bổ</w:t>
      </w:r>
    </w:p>
    <w:p>
      <w:r>
        <w:t>Tục đoạn</w:t>
      </w:r>
    </w:p>
    <w:p>
      <w:r>
        <w:t>&lt;/break&gt;</w:t>
      </w:r>
    </w:p>
    <w:p>
      <w:pPr>
        <w:pStyle w:val="Heading2"/>
      </w:pPr>
      <w:r>
        <w:t>2.15. Chuột rút (vọp bẻ) :</w:t>
      </w:r>
    </w:p>
    <w:p>
      <w:r>
        <w:t>Mộc qua</w:t>
      </w:r>
    </w:p>
    <w:p>
      <w:r>
        <w:t>Tần giao</w:t>
      </w:r>
    </w:p>
    <w:p>
      <w:r>
        <w:t>Thiên niên kiện</w:t>
      </w:r>
    </w:p>
    <w:p>
      <w:r>
        <w:t>&lt;/break&gt;</w:t>
      </w:r>
    </w:p>
    <w:p>
      <w:pPr>
        <w:pStyle w:val="Heading2"/>
      </w:pPr>
      <w:r>
        <w:t>2.16. Bỏng</w:t>
      </w:r>
    </w:p>
    <w:p>
      <w:r>
        <w:t>Bòng bong</w:t>
      </w:r>
    </w:p>
    <w:p>
      <w:r>
        <w:t>Địa du</w:t>
      </w:r>
    </w:p>
    <w:p>
      <w:r>
        <w:t>Hoàng bá</w:t>
      </w:r>
    </w:p>
    <w:p>
      <w:r>
        <w:t>Xoan nhừ</w:t>
      </w:r>
    </w:p>
    <w:p>
      <w:r>
        <w:t>Tam thất Bắc</w:t>
      </w:r>
    </w:p>
    <w:p>
      <w:r>
        <w:t>&lt;/break&gt;</w:t>
      </w:r>
    </w:p>
    <w:p>
      <w:pPr>
        <w:pStyle w:val="Heading1"/>
      </w:pPr>
      <w:r>
        <w:t>3. Thuốc kháng sinh, tiêu viêm, mụn nhọt, bệnh ngoài da</w:t>
      </w:r>
    </w:p>
    <w:p>
      <w:pPr>
        <w:pStyle w:val="Heading2"/>
      </w:pPr>
      <w:r>
        <w:t>3.1. Thuốc kháng sinh thiên nhiên :</w:t>
      </w:r>
    </w:p>
    <w:p>
      <w:r>
        <w:t>Diếp cá</w:t>
      </w:r>
    </w:p>
    <w:p>
      <w:r>
        <w:t>Đơn tướng quân</w:t>
      </w:r>
    </w:p>
    <w:p>
      <w:r>
        <w:t>Hạ khô thảo</w:t>
      </w:r>
    </w:p>
    <w:p>
      <w:r>
        <w:t>Hành</w:t>
      </w:r>
    </w:p>
    <w:p>
      <w:r>
        <w:t>Hậu phác</w:t>
      </w:r>
    </w:p>
    <w:p>
      <w:r>
        <w:t>Hoàng cầm</w:t>
      </w:r>
    </w:p>
    <w:p>
      <w:r>
        <w:t>Hoàng bá</w:t>
      </w:r>
    </w:p>
    <w:p>
      <w:r>
        <w:t>Hoàng liên</w:t>
      </w:r>
    </w:p>
    <w:p>
      <w:r>
        <w:t>Hoàng liên gai</w:t>
      </w:r>
    </w:p>
    <w:p>
      <w:r>
        <w:t>Hoàng liên ô rô</w:t>
      </w:r>
    </w:p>
    <w:p>
      <w:r>
        <w:t>Hoàng đằng</w:t>
      </w:r>
    </w:p>
    <w:p>
      <w:r>
        <w:t>Hoàng kỳ bắc</w:t>
      </w:r>
    </w:p>
    <w:p>
      <w:r>
        <w:t>Gỗ vang (Tô mộc)</w:t>
      </w:r>
    </w:p>
    <w:p>
      <w:r>
        <w:t>Khuynh diệp</w:t>
      </w:r>
    </w:p>
    <w:p>
      <w:r>
        <w:t>Kim ngân</w:t>
      </w:r>
    </w:p>
    <w:p>
      <w:r>
        <w:t>Ké đầu ngựa</w:t>
      </w:r>
    </w:p>
    <w:p>
      <w:r>
        <w:t>Liên kiều</w:t>
      </w:r>
    </w:p>
    <w:p>
      <w:r>
        <w:t>Mã đề (lá)</w:t>
      </w:r>
    </w:p>
    <w:p>
      <w:r>
        <w:t>Mộc hương</w:t>
      </w:r>
    </w:p>
    <w:p>
      <w:r>
        <w:t>Ngô thù du</w:t>
      </w:r>
    </w:p>
    <w:p>
      <w:r>
        <w:t>Ngưu bàng</w:t>
      </w:r>
    </w:p>
    <w:p>
      <w:r>
        <w:t>Quế</w:t>
      </w:r>
    </w:p>
    <w:p>
      <w:r>
        <w:t>Sài đất</w:t>
      </w:r>
    </w:p>
    <w:p>
      <w:r>
        <w:t>Tế tân</w:t>
      </w:r>
    </w:p>
    <w:p>
      <w:r>
        <w:t>Thóc lép (cây)</w:t>
      </w:r>
    </w:p>
    <w:p>
      <w:r>
        <w:t>Tỏi ta</w:t>
      </w:r>
    </w:p>
    <w:p>
      <w:r>
        <w:t>Tràm</w:t>
      </w:r>
    </w:p>
    <w:p>
      <w:r>
        <w:t>Xu xi</w:t>
      </w:r>
    </w:p>
    <w:p>
      <w:r>
        <w:t>Xuyên tâm liên</w:t>
      </w:r>
    </w:p>
    <w:p>
      <w:r>
        <w:t>Vàng đắng</w:t>
      </w:r>
    </w:p>
    <w:p>
      <w:r>
        <w:t>Thồm lồm</w:t>
      </w:r>
    </w:p>
    <w:p>
      <w:r>
        <w:t>&lt;/break&gt;</w:t>
      </w:r>
    </w:p>
    <w:p>
      <w:pPr>
        <w:pStyle w:val="Heading2"/>
      </w:pPr>
      <w:r>
        <w:t>3.2. Kháng khuẩn mủ xanh :</w:t>
      </w:r>
    </w:p>
    <w:p>
      <w:r>
        <w:t>Diếp cá (rau)</w:t>
      </w:r>
    </w:p>
    <w:p>
      <w:r>
        <w:t>Đại hoàng</w:t>
      </w:r>
    </w:p>
    <w:p>
      <w:r>
        <w:t>&lt;/break&gt;</w:t>
      </w:r>
    </w:p>
    <w:p>
      <w:pPr>
        <w:pStyle w:val="Heading2"/>
      </w:pPr>
      <w:r>
        <w:t>3.3. Chống dị ứng (antiallergic) :</w:t>
      </w:r>
    </w:p>
    <w:p>
      <w:r>
        <w:t>Bèo cái</w:t>
      </w:r>
    </w:p>
    <w:p>
      <w:r>
        <w:t>Cam thảo</w:t>
      </w:r>
    </w:p>
    <w:p>
      <w:r>
        <w:t>Cát cánh</w:t>
      </w:r>
    </w:p>
    <w:p>
      <w:r>
        <w:t>Đại táo</w:t>
      </w:r>
    </w:p>
    <w:p>
      <w:r>
        <w:t>Đơn (kim, lá đỏ, nem, tướng quân)</w:t>
      </w:r>
    </w:p>
    <w:p>
      <w:r>
        <w:t>Kim ngân</w:t>
      </w:r>
    </w:p>
    <w:p>
      <w:r>
        <w:t>Liên kiều</w:t>
      </w:r>
    </w:p>
    <w:p>
      <w:r>
        <w:t>Linh chi (nấm)</w:t>
      </w:r>
    </w:p>
    <w:p>
      <w:r>
        <w:t>Hoàng cầm</w:t>
      </w:r>
    </w:p>
    <w:p>
      <w:r>
        <w:t>Mẫu đơn bì</w:t>
      </w:r>
    </w:p>
    <w:p>
      <w:r>
        <w:t>Nhân sâm</w:t>
      </w:r>
    </w:p>
    <w:p>
      <w:r>
        <w:t>Núc nác (vỏ, thân)</w:t>
      </w:r>
    </w:p>
    <w:p>
      <w:r>
        <w:t>Phòng kỷ</w:t>
      </w:r>
    </w:p>
    <w:p>
      <w:r>
        <w:t>Sơn thù du</w:t>
      </w:r>
    </w:p>
    <w:p>
      <w:r>
        <w:t>Trám trắng (vỏ thân)</w:t>
      </w:r>
    </w:p>
    <w:p>
      <w:r>
        <w:t>&lt;/break&gt;</w:t>
      </w:r>
    </w:p>
    <w:p>
      <w:pPr>
        <w:pStyle w:val="Heading2"/>
      </w:pPr>
      <w:r>
        <w:t>3.4. Áp xe :</w:t>
      </w:r>
    </w:p>
    <w:p>
      <w:r>
        <w:t>Bối mẫu xuyên</w:t>
      </w:r>
    </w:p>
    <w:p>
      <w:r>
        <w:t>Sài đất</w:t>
      </w:r>
    </w:p>
    <w:p>
      <w:r>
        <w:t>Diếp cá (rau)</w:t>
      </w:r>
    </w:p>
    <w:p>
      <w:pPr>
        <w:jc w:val="center"/>
      </w:pPr>
      <w:r>
        <w:t>621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