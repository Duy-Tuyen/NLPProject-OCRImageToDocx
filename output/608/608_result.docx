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1988800" cy="168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3_7_947_133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88800" cy="168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THANH CAO HOA VÀNG</w:t>
      </w:r>
    </w:p>
    <w:p>
      <w:r>
        <w:t>THẢO QUẢ</w:t>
      </w:r>
    </w:p>
    <w:p>
      <w:r>
        <w:t>THẢO QUYẾT MINH</w:t>
      </w:r>
    </w:p>
    <w:p>
      <w:r>
        <w:t>THIÊN LÝ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