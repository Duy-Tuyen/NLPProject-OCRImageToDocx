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 nhân</w:t>
      </w:r>
    </w:p>
    <w:p>
      <w:r>
        <w:t>Thảo quả</w:t>
      </w:r>
    </w:p>
    <w:p>
      <w:r>
        <w:t>Tiểu hồi</w:t>
      </w:r>
    </w:p>
    <w:p>
      <w:r>
        <w:t>Đại hồi</w:t>
      </w:r>
    </w:p>
    <w:p>
      <w:r>
        <w:t>Tiêu lốt</w:t>
      </w:r>
    </w:p>
    <w:p>
      <w:r>
        <w:t>Trần bì</w:t>
      </w:r>
    </w:p>
    <w:p>
      <w:r>
        <w:t>&lt;/break&gt;</w:t>
      </w:r>
    </w:p>
    <w:p>
      <w:pPr>
        <w:pStyle w:val="Heading2"/>
      </w:pPr>
      <w:r>
        <w:t>2.5. Chống nấc :</w:t>
      </w:r>
    </w:p>
    <w:p>
      <w:r>
        <w:t>Đinh hương</w:t>
      </w:r>
    </w:p>
    <w:p>
      <w:r>
        <w:t>Sa nhân</w:t>
      </w:r>
    </w:p>
    <w:p>
      <w:r>
        <w:t>Tai quả hồng (Thị đế)</w:t>
      </w:r>
    </w:p>
    <w:p>
      <w:r>
        <w:t>&lt;/break&gt;</w:t>
      </w:r>
    </w:p>
    <w:p>
      <w:pPr>
        <w:pStyle w:val="Heading2"/>
      </w:pPr>
      <w:r>
        <w:t>2.6. Hóc xương :</w:t>
      </w:r>
    </w:p>
    <w:p>
      <w:r>
        <w:t>Cây Bóng nước (hạt, lá)</w:t>
      </w:r>
    </w:p>
    <w:p>
      <w:r>
        <w:t>&lt;/break&gt;</w:t>
      </w:r>
    </w:p>
    <w:p>
      <w:pPr>
        <w:pStyle w:val="Heading2"/>
      </w:pPr>
      <w:r>
        <w:t>2.7. Say rượu :</w:t>
      </w:r>
    </w:p>
    <w:p>
      <w:r>
        <w:t>Bạch đậu khấu</w:t>
      </w:r>
    </w:p>
    <w:p>
      <w:r>
        <w:t>Hồng đậu khấu</w:t>
      </w:r>
    </w:p>
    <w:p>
      <w:r>
        <w:t>Đậu ván trắng</w:t>
      </w:r>
    </w:p>
    <w:p>
      <w:r>
        <w:t>Sắn dây (củ, hoa)</w:t>
      </w:r>
    </w:p>
    <w:p>
      <w:r>
        <w:t>&lt;/break&gt;</w:t>
      </w:r>
    </w:p>
    <w:p>
      <w:pPr>
        <w:pStyle w:val="Heading2"/>
      </w:pPr>
      <w:r>
        <w:t>2.8. Rắn cắn :</w:t>
      </w:r>
    </w:p>
    <w:p>
      <w:r>
        <w:t>Cu gió</w:t>
      </w:r>
    </w:p>
    <w:p>
      <w:r>
        <w:t>Bảy lá một hoa</w:t>
      </w:r>
    </w:p>
    <w:p>
      <w:r>
        <w:t>Đơn kim</w:t>
      </w:r>
    </w:p>
    <w:p>
      <w:r>
        <w:t>Mã đề (cả cây)</w:t>
      </w:r>
    </w:p>
    <w:p>
      <w:r>
        <w:t>Thài lài</w:t>
      </w:r>
    </w:p>
    <w:p>
      <w:r>
        <w:t>&lt;/break&gt;</w:t>
      </w:r>
    </w:p>
    <w:p>
      <w:pPr>
        <w:pStyle w:val="Heading2"/>
      </w:pPr>
      <w:r>
        <w:t>2.9. Thuốc thông khiếu, chữa hôn mê, ngất sỉu, trúng phong, cấm khẩu :</w:t>
      </w:r>
    </w:p>
    <w:p>
      <w:r>
        <w:t>Bồ kết (quả)</w:t>
      </w:r>
    </w:p>
    <w:p>
      <w:r>
        <w:t>Cánh kiến trắng (An tức hương)</w:t>
      </w:r>
    </w:p>
    <w:p>
      <w:r>
        <w:t>Long não</w:t>
      </w:r>
    </w:p>
    <w:p>
      <w:r>
        <w:t>Ngưu bàng (rễ)</w:t>
      </w:r>
    </w:p>
    <w:p>
      <w:r>
        <w:t>Tế tân</w:t>
      </w:r>
    </w:p>
    <w:p>
      <w:r>
        <w:t>Thạch xương bồ</w:t>
      </w:r>
    </w:p>
    <w:p>
      <w:r>
        <w:t>Thăng ma</w:t>
      </w:r>
    </w:p>
    <w:p>
      <w:r>
        <w:t>Thiên trúc hoàng</w:t>
      </w:r>
    </w:p>
    <w:p>
      <w:r>
        <w:t>Uy linh tiên</w:t>
      </w:r>
    </w:p>
    <w:p>
      <w:r>
        <w:t>&lt;/break&gt;</w:t>
      </w:r>
    </w:p>
    <w:p>
      <w:pPr>
        <w:pStyle w:val="Heading2"/>
      </w:pPr>
      <w:r>
        <w:t>2.10. Người bị thoát dương (lạnh giá, thoát hết mồ hôi, kiệt sức) :</w:t>
      </w:r>
    </w:p>
    <w:p>
      <w:r>
        <w:t>Phụ tử</w:t>
      </w:r>
    </w:p>
    <w:p>
      <w:r>
        <w:t>Quế nhục</w:t>
      </w:r>
    </w:p>
    <w:p>
      <w:r>
        <w:t>&lt;/break&gt;</w:t>
      </w:r>
    </w:p>
    <w:p>
      <w:pPr>
        <w:pStyle w:val="Heading2"/>
      </w:pPr>
      <w:r>
        <w:t>2.11. Thuốc cầm máu :</w:t>
      </w:r>
    </w:p>
    <w:p>
      <w:r>
        <w:t>Bạch cập</w:t>
      </w:r>
    </w:p>
    <w:p>
      <w:r>
        <w:t>Cỏ hàn the</w:t>
      </w:r>
    </w:p>
    <w:p>
      <w:r>
        <w:t>Cỏ nhọ nồi</w:t>
      </w:r>
    </w:p>
    <w:p>
      <w:r>
        <w:t>Dành dành (quả)</w:t>
      </w:r>
    </w:p>
    <w:p>
      <w:r>
        <w:t>Đại kế</w:t>
      </w:r>
    </w:p>
    <w:p>
      <w:r>
        <w:t>Địa du</w:t>
      </w:r>
    </w:p>
    <w:p>
      <w:r>
        <w:t>Kinh giới</w:t>
      </w:r>
    </w:p>
    <w:p>
      <w:r>
        <w:t>Hòe (hoa)</w:t>
      </w:r>
    </w:p>
    <w:p>
      <w:r>
        <w:t>Huyết dụ</w:t>
      </w:r>
    </w:p>
    <w:p>
      <w:r>
        <w:t>Huyết kiệt</w:t>
      </w:r>
    </w:p>
    <w:p>
      <w:r>
        <w:t>Long nha thảo</w:t>
      </w:r>
    </w:p>
    <w:p>
      <w:r>
        <w:t>Lựu (vỏ quả)</w:t>
      </w:r>
    </w:p>
    <w:p>
      <w:r>
        <w:t>Mào gà trắng (hạt cây)</w:t>
      </w:r>
    </w:p>
    <w:p>
      <w:r>
        <w:t>Mơ muối, ô mai</w:t>
      </w:r>
    </w:p>
    <w:p>
      <w:r>
        <w:t>Ngải cứu</w:t>
      </w:r>
    </w:p>
    <w:p>
      <w:r>
        <w:t>Nhị trà</w:t>
      </w:r>
    </w:p>
    <w:p>
      <w:r>
        <w:t>Sen (hoa, lá, ngó gương)</w:t>
      </w:r>
    </w:p>
    <w:p>
      <w:r>
        <w:t>Sinh địa</w:t>
      </w:r>
    </w:p>
    <w:p>
      <w:r>
        <w:t>Tam thất</w:t>
      </w:r>
    </w:p>
    <w:p>
      <w:r>
        <w:t>Rau sam</w:t>
      </w:r>
    </w:p>
    <w:p>
      <w:r>
        <w:t>Tiểu kế</w:t>
      </w:r>
    </w:p>
    <w:p>
      <w:r>
        <w:t>Thiến thảo</w:t>
      </w:r>
    </w:p>
    <w:p>
      <w:r>
        <w:t>Thóc lép (cây)</w:t>
      </w:r>
    </w:p>
    <w:p>
      <w:r>
        <w:t>Thục địa</w:t>
      </w:r>
    </w:p>
    <w:p>
      <w:r>
        <w:t>Xích thược</w:t>
      </w:r>
    </w:p>
    <w:p>
      <w:r>
        <w:t>Xơ mướp</w:t>
      </w:r>
    </w:p>
    <w:p>
      <w:r>
        <w:t>Tiết dê (cây)</w:t>
      </w:r>
    </w:p>
    <w:p>
      <w:r>
        <w:t>&lt;/break&gt;</w:t>
      </w:r>
    </w:p>
    <w:p>
      <w:pPr>
        <w:pStyle w:val="Heading2"/>
      </w:pPr>
      <w:r>
        <w:t>2.12. Chấn thương (ngã, đòn phần mềm) :</w:t>
      </w:r>
    </w:p>
    <w:p>
      <w:r>
        <w:t>Bóng nước</w:t>
      </w:r>
    </w:p>
    <w:p>
      <w:r>
        <w:t>Bòng bong</w:t>
      </w:r>
    </w:p>
    <w:p>
      <w:r>
        <w:t>Cỏ hàn the</w:t>
      </w:r>
    </w:p>
    <w:p>
      <w:r>
        <w:t>Dành dành (quả)</w:t>
      </w:r>
    </w:p>
    <w:p>
      <w:r>
        <w:t>Đại kế</w:t>
      </w:r>
    </w:p>
    <w:p>
      <w:r>
        <w:t>Đào nhân</w:t>
      </w:r>
    </w:p>
    <w:p>
      <w:r>
        <w:t>Đơn châu chấu</w:t>
      </w:r>
    </w:p>
    <w:p>
      <w:r>
        <w:t>Đương quy</w:t>
      </w:r>
    </w:p>
    <w:p>
      <w:r>
        <w:t>Gỗ vang (Tô mộc)</w:t>
      </w:r>
    </w:p>
    <w:p>
      <w:r>
        <w:t>Cỏ the</w:t>
      </w:r>
    </w:p>
    <w:p>
      <w:r>
        <w:t>Thồm lồm</w:t>
      </w:r>
    </w:p>
    <w:p>
      <w:r>
        <w:t>Huyết giác</w:t>
      </w:r>
    </w:p>
    <w:p>
      <w:r>
        <w:t>Huyết kiệt</w:t>
      </w:r>
    </w:p>
    <w:p>
      <w:r>
        <w:t>Lan thuy tiên</w:t>
      </w:r>
    </w:p>
    <w:p>
      <w:r>
        <w:t>Long nha thảo</w:t>
      </w:r>
    </w:p>
    <w:p>
      <w:r>
        <w:t>Mọ quạ (cây)</w:t>
      </w:r>
    </w:p>
    <w:p>
      <w:pPr>
        <w:jc w:val="center"/>
      </w:pPr>
      <w:r>
        <w:t>620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