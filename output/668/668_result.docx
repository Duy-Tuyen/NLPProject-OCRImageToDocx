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Galla pommade</w:t>
        <w:br/>
        <w:t>Madecassol</w:t>
      </w:r>
    </w:p>
    <w:p>
      <w:pPr>
        <w:pStyle w:val="Heading1"/>
      </w:pPr>
      <w:r>
        <w:t>27. Chống co thắt :</w:t>
      </w:r>
    </w:p>
    <w:p>
      <w:r>
        <w:t>Hyoscin Butylbromid</w:t>
        <w:br/>
        <w:t>Hyoscin Methobromid</w:t>
        <w:br/>
        <w:t>Hyoscyamin</w:t>
        <w:br/>
        <w:t>Papaverin các loại</w:t>
        <w:br/>
        <w:t>Quinisedine</w:t>
        <w:br/>
        <w:t>Scopss</w:t>
        <w:br/>
        <w:t>Spasmocarbine</w:t>
        <w:br/>
        <w:t>Sympaneurol Papaverine</w:t>
      </w:r>
    </w:p>
    <w:p>
      <w:pPr>
        <w:pStyle w:val="Heading1"/>
      </w:pPr>
      <w:r>
        <w:t>28. Tăng cường trí não :</w:t>
      </w:r>
    </w:p>
    <w:p>
      <w:r>
        <w:t>Alphaline</w:t>
        <w:br/>
        <w:t>Belaf</w:t>
        <w:br/>
        <w:t>Cebrex</w:t>
        <w:br/>
        <w:t>Dr.Kobe Omega 3</w:t>
        <w:br/>
        <w:t>Ginkgo Biloba</w:t>
        <w:br/>
        <w:t>Ginkgo Phytosome</w:t>
        <w:br/>
        <w:t>Ginkocer</w:t>
        <w:br/>
        <w:t>Ginkor</w:t>
        <w:br/>
        <w:t>Ginko fort</w:t>
        <w:br/>
        <w:t>Ginko gel</w:t>
        <w:br/>
        <w:t>Ginkor Procto</w:t>
        <w:br/>
        <w:t>Ginseng các loại</w:t>
        <w:br/>
        <w:t>L.2000</w:t>
        <w:br/>
        <w:t>Maxepa</w:t>
        <w:br/>
        <w:t>Mentol advantage + ginkgo</w:t>
        <w:br/>
        <w:t>Neuro 4</w:t>
        <w:br/>
        <w:t>Revigin</w:t>
      </w:r>
    </w:p>
    <w:p>
      <w:pPr>
        <w:pStyle w:val="Heading1"/>
      </w:pPr>
      <w:r>
        <w:t>29. Ung thư (u bướu) :</w:t>
      </w:r>
    </w:p>
    <w:p>
      <w:r>
        <w:t>Demecolcin</w:t>
        <w:br/>
        <w:t>Ethiodized oil (131 I)</w:t>
        <w:br/>
        <w:t>Gold (198 Au) colloidal</w:t>
        <w:br/>
        <w:t>Linh chi</w:t>
        <w:br/>
        <w:t>Melastron</w:t>
        <w:br/>
        <w:t>Permixon</w:t>
        <w:br/>
        <w:t>Raveron</w:t>
        <w:br/>
        <w:t>Vincristin</w:t>
        <w:br/>
        <w:t>Vindesin</w:t>
        <w:br/>
        <w:t>Vinglycinat</w:t>
        <w:br/>
        <w:t>Vinorelbin ditartrat</w:t>
      </w:r>
    </w:p>
    <w:p>
      <w:pPr>
        <w:pStyle w:val="Heading1"/>
      </w:pPr>
      <w:r>
        <w:t>30. Các vitamin :</w:t>
      </w:r>
    </w:p>
    <w:p>
      <w:r>
        <w:t>Vitamin A (Retinol)</w:t>
        <w:br/>
        <w:t>Vitamin A acid</w:t>
        <w:br/>
        <w:t>Vitamin B1</w:t>
        <w:br/>
        <w:t>Vitamin B2</w:t>
        <w:br/>
        <w:t>Vitamin B3</w:t>
        <w:br/>
        <w:t>Vitamin B4</w:t>
        <w:br/>
        <w:t>Vitamin B6</w:t>
        <w:br/>
        <w:t>Vitamin B7</w:t>
        <w:br/>
        <w:t>Vitamin B9</w:t>
        <w:br/>
        <w:t>Vitamin B12</w:t>
        <w:br/>
        <w:t>Vitamin B12a</w:t>
        <w:br/>
        <w:t>Vitamin B13</w:t>
        <w:br/>
        <w:t>Vitamin B15</w:t>
        <w:br/>
        <w:t>Vitamin B complex</w:t>
        <w:br/>
        <w:t>Vitamin Bc</w:t>
        <w:br/>
        <w:t>Vitamin C</w:t>
        <w:br/>
        <w:t>Vitamin D2</w:t>
        <w:br/>
        <w:t>Vitamin D3</w:t>
        <w:br/>
        <w:t>Vitamin E</w:t>
        <w:br/>
        <w:t>Vitamin F</w:t>
        <w:br/>
        <w:t>Vitamin H</w:t>
        <w:br/>
        <w:t>Vitamin H3</w:t>
        <w:br/>
        <w:t>Vitamin H9</w:t>
        <w:br/>
        <w:t>Vitamin K</w:t>
        <w:br/>
        <w:t>Vitamin K1</w:t>
        <w:br/>
        <w:t>Vitamin K3</w:t>
        <w:br/>
        <w:t>Vitamin K4</w:t>
        <w:br/>
        <w:t>Vitamin L1</w:t>
        <w:br/>
        <w:t>Vitamin P</w:t>
        <w:br/>
        <w:t>Vitamin PP</w:t>
        <w:br/>
        <w:t>Vitamin U</w:t>
        <w:br/>
        <w:t>Vitamin phối hợp</w:t>
        <w:br/>
        <w:t>Vitaporan</w:t>
        <w:br/>
        <w:t>Vitasol</w:t>
        <w:br/>
        <w:t>Vitatan</w:t>
      </w:r>
    </w:p>
    <w:p>
      <w:pPr>
        <w:jc w:val="center"/>
      </w:pPr>
      <w:r>
        <w:t>650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