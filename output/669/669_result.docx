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CÁC HẰNG SỐ SINH LÝ</w:t>
        <w:br/>
        <w:t>của</w:t>
        <w:br/>
        <w:t>MỘT NGƯỜI BÌNH THƯỜNG *</w:t>
      </w:r>
    </w:p>
    <w:p>
      <w:r>
        <w:t>* Xét nghiệm sinh hóa GS Phạm Tử Dương và BS Nguyễn Thế Khánh</w:t>
      </w:r>
    </w:p>
    <w:p>
      <w:pPr>
        <w:jc w:val="center"/>
      </w:pPr>
      <w:r>
        <w:t>651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