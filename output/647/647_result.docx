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Hy thiêm</w:t>
      </w:r>
    </w:p>
    <w:p>
      <w:r>
        <w:t>Khương hoạt</w:t>
      </w:r>
    </w:p>
    <w:p>
      <w:r>
        <w:t>Khúc khắc (Thổ phục linh)</w:t>
      </w:r>
    </w:p>
    <w:p>
      <w:r>
        <w:t>Ké đầu ngựa</w:t>
      </w:r>
    </w:p>
    <w:p>
      <w:r>
        <w:t>Mỏ quạ (rễ)</w:t>
      </w:r>
    </w:p>
    <w:p>
      <w:r>
        <w:t>Mộc qua</w:t>
      </w:r>
    </w:p>
    <w:p>
      <w:r>
        <w:t>Mộc thông</w:t>
      </w:r>
    </w:p>
    <w:p>
      <w:r>
        <w:t>Phòng kỷ</w:t>
      </w:r>
    </w:p>
    <w:p>
      <w:r>
        <w:t>Phòng phong</w:t>
      </w:r>
    </w:p>
    <w:p>
      <w:r>
        <w:t>Ngưu tất</w:t>
      </w:r>
    </w:p>
    <w:p>
      <w:r>
        <w:t>Ngũ vị tử</w:t>
      </w:r>
    </w:p>
    <w:p>
      <w:r>
        <w:t>Tầm gửi Dâu</w:t>
      </w:r>
    </w:p>
    <w:p>
      <w:r>
        <w:t>Tần giao</w:t>
      </w:r>
    </w:p>
    <w:p>
      <w:r>
        <w:t>Thạch hộc</w:t>
      </w:r>
    </w:p>
    <w:p>
      <w:r>
        <w:t>Thạch xương bồ</w:t>
      </w:r>
    </w:p>
    <w:p>
      <w:r>
        <w:t>Thăng ma</w:t>
      </w:r>
    </w:p>
    <w:p>
      <w:r>
        <w:t>Thiên ma</w:t>
      </w:r>
    </w:p>
    <w:p>
      <w:r>
        <w:t>Thiên niên kiện</w:t>
      </w:r>
    </w:p>
    <w:p>
      <w:r>
        <w:t>Phá cố chi</w:t>
      </w:r>
    </w:p>
    <w:p>
      <w:r>
        <w:t>Quế chi</w:t>
      </w:r>
    </w:p>
    <w:p>
      <w:r>
        <w:t>Tỳ giải</w:t>
      </w:r>
    </w:p>
    <w:p>
      <w:r>
        <w:t>Uy linh tiên</w:t>
      </w:r>
    </w:p>
    <w:p>
      <w:r>
        <w:t>Xuyên khung</w:t>
      </w:r>
    </w:p>
    <w:p>
      <w:r>
        <w:t>Ý dĩ</w:t>
      </w:r>
    </w:p>
    <w:p>
      <w:r>
        <w:t>&lt;/break&gt;</w:t>
      </w:r>
    </w:p>
    <w:p>
      <w:pPr>
        <w:pStyle w:val="Heading2"/>
      </w:pPr>
      <w:r>
        <w:t>7.2. Thuốc chữa tê thấp, thuộc loại độc phải thận trọng :</w:t>
      </w:r>
    </w:p>
    <w:p>
      <w:r>
        <w:t>Ô đầu</w:t>
      </w:r>
    </w:p>
    <w:p>
      <w:r>
        <w:t>Hoàng nàn</w:t>
      </w:r>
    </w:p>
    <w:p>
      <w:r>
        <w:t>Mã tiền</w:t>
      </w:r>
    </w:p>
    <w:p>
      <w:r>
        <w:t>&lt;/break&gt;</w:t>
      </w:r>
    </w:p>
    <w:p>
      <w:pPr>
        <w:pStyle w:val="Heading2"/>
      </w:pPr>
      <w:r>
        <w:t>7.3. Thuốc chữa thống phong (goutte):</w:t>
      </w:r>
    </w:p>
    <w:p>
      <w:r>
        <w:t>Ngưu bàng (rễ)</w:t>
      </w:r>
    </w:p>
    <w:p>
      <w:r>
        <w:t>&lt;/break&gt;</w:t>
      </w:r>
    </w:p>
    <w:p>
      <w:pPr>
        <w:pStyle w:val="Heading2"/>
      </w:pPr>
      <w:r>
        <w:t>7.4. Thuốc làm mạnh gân, xương:</w:t>
      </w:r>
    </w:p>
    <w:p>
      <w:r>
        <w:t>Cầu tích</w:t>
      </w:r>
    </w:p>
    <w:p>
      <w:r>
        <w:t>Cao ban long</w:t>
      </w:r>
    </w:p>
    <w:p>
      <w:r>
        <w:t>Cốt toái bổ</w:t>
      </w:r>
    </w:p>
    <w:p>
      <w:r>
        <w:t>Đỗ trọng Bắc</w:t>
      </w:r>
    </w:p>
    <w:p>
      <w:r>
        <w:t>Hổ cốt</w:t>
      </w:r>
    </w:p>
    <w:p>
      <w:r>
        <w:t>Kỳ tử</w:t>
      </w:r>
    </w:p>
    <w:p>
      <w:r>
        <w:t>Ngưu tất</w:t>
      </w:r>
    </w:p>
    <w:p>
      <w:r>
        <w:t>Tục đoạn</w:t>
      </w:r>
    </w:p>
    <w:p>
      <w:r>
        <w:t>&lt;/break&gt;</w:t>
      </w:r>
    </w:p>
    <w:p>
      <w:pPr>
        <w:pStyle w:val="Heading2"/>
      </w:pPr>
      <w:r>
        <w:t>7.5. Thuốc giãn cơ (myorelaxant)</w:t>
      </w:r>
    </w:p>
    <w:p>
      <w:r>
        <w:t>Hậu phác bắc</w:t>
      </w:r>
    </w:p>
    <w:p>
      <w:r>
        <w:t>Quế chi</w:t>
      </w:r>
    </w:p>
    <w:p>
      <w:r>
        <w:t>&lt;/break&gt;</w:t>
      </w:r>
    </w:p>
    <w:p>
      <w:pPr>
        <w:pStyle w:val="Heading1"/>
      </w:pPr>
      <w:r>
        <w:t>8. Thuốc về hệ tiêu hóa</w:t>
      </w:r>
    </w:p>
    <w:p>
      <w:pPr>
        <w:pStyle w:val="Heading2"/>
      </w:pPr>
      <w:r>
        <w:t>8.1. Thuốc bổ tỳ (tăng cường chức năng của tỳ) :</w:t>
      </w:r>
    </w:p>
    <w:p>
      <w:r>
        <w:t>Bạch truật</w:t>
      </w:r>
    </w:p>
    <w:p>
      <w:r>
        <w:t>Cam thảo</w:t>
      </w:r>
    </w:p>
    <w:p>
      <w:r>
        <w:t>Củ mài (Hoài sơn)</w:t>
      </w:r>
    </w:p>
    <w:p>
      <w:r>
        <w:t>Đại táo</w:t>
      </w:r>
    </w:p>
    <w:p>
      <w:r>
        <w:t>Đậu ván trắng</w:t>
      </w:r>
    </w:p>
    <w:p>
      <w:r>
        <w:t>Ích trí nhân</w:t>
      </w:r>
    </w:p>
    <w:p>
      <w:r>
        <w:t>Liên nhục (hạt Sen)</w:t>
      </w:r>
    </w:p>
    <w:p>
      <w:r>
        <w:t>Long nhãn</w:t>
      </w:r>
    </w:p>
    <w:p>
      <w:r>
        <w:t>Ý dĩ</w:t>
      </w:r>
    </w:p>
    <w:p>
      <w:r>
        <w:t>&lt;/break&gt;</w:t>
      </w:r>
    </w:p>
    <w:p>
      <w:pPr>
        <w:pStyle w:val="Heading2"/>
      </w:pPr>
      <w:r>
        <w:t>8.2. Thuốc sinh tân (chữa các chứng bệnh do tân dịch bị khô cạn)</w:t>
      </w:r>
    </w:p>
    <w:p>
      <w:r>
        <w:t>Ngọc trúc</w:t>
      </w:r>
    </w:p>
    <w:p>
      <w:r>
        <w:t>Ngũ vị tử</w:t>
      </w:r>
    </w:p>
    <w:p>
      <w:r>
        <w:t>Sa sâm (bắc, nam)</w:t>
      </w:r>
    </w:p>
    <w:p>
      <w:r>
        <w:t>Sinh địa hoàng (sinh địa)</w:t>
      </w:r>
    </w:p>
    <w:p>
      <w:r>
        <w:t>Thạch hộc</w:t>
      </w:r>
    </w:p>
    <w:p>
      <w:r>
        <w:t>Thiên hoa phấn</w:t>
      </w:r>
    </w:p>
    <w:p>
      <w:r>
        <w:t>Thiên môn đông</w:t>
      </w:r>
    </w:p>
    <w:p>
      <w:r>
        <w:t>Trám trắng (quả)</w:t>
      </w:r>
    </w:p>
    <w:p>
      <w:r>
        <w:t>Tri mẫu</w:t>
      </w:r>
    </w:p>
    <w:p>
      <w:r>
        <w:t>Tóc tiên (cỏ)</w:t>
      </w:r>
    </w:p>
    <w:p>
      <w:r>
        <w:t>&lt;/break&gt;</w:t>
      </w:r>
    </w:p>
    <w:p>
      <w:pPr>
        <w:pStyle w:val="Heading2"/>
      </w:pPr>
      <w:r>
        <w:t>8.3. Thuốc làm ấm bụng, giúp tiêu hóa :</w:t>
      </w:r>
    </w:p>
    <w:p>
      <w:r>
        <w:t>Bạc hà</w:t>
      </w:r>
    </w:p>
    <w:p>
      <w:r>
        <w:t>Bạch đậu khấu</w:t>
      </w:r>
    </w:p>
    <w:p>
      <w:r>
        <w:t>Bạch truật</w:t>
      </w:r>
    </w:p>
    <w:p>
      <w:r>
        <w:t>Cải củ (hạt)</w:t>
      </w:r>
    </w:p>
    <w:p>
      <w:r>
        <w:t>Chỉ thực</w:t>
      </w:r>
    </w:p>
    <w:p>
      <w:r>
        <w:t>Chỉ xác</w:t>
      </w:r>
    </w:p>
    <w:p>
      <w:r>
        <w:t>Cốc nha</w:t>
      </w:r>
    </w:p>
    <w:p>
      <w:r>
        <w:t>Đại hoàng</w:t>
      </w:r>
    </w:p>
    <w:p>
      <w:r>
        <w:t>Đại hồi</w:t>
      </w:r>
    </w:p>
    <w:p>
      <w:r>
        <w:t>Đại táo</w:t>
      </w:r>
    </w:p>
    <w:p>
      <w:r>
        <w:t>Đậu ván trắng</w:t>
      </w:r>
    </w:p>
    <w:p>
      <w:r>
        <w:t>Địa liền</w:t>
      </w:r>
    </w:p>
    <w:p>
      <w:r>
        <w:t>Gừng</w:t>
      </w:r>
    </w:p>
    <w:p>
      <w:r>
        <w:t>Hành ta</w:t>
      </w:r>
    </w:p>
    <w:p>
      <w:pPr>
        <w:jc w:val="center"/>
      </w:pPr>
      <w:r>
        <w:t>629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