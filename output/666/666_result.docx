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Cafein</w:t>
        <w:br/>
        <w:t>Carditonyl</w:t>
        <w:br/>
        <w:t>Cortonyl</w:t>
        <w:br/>
        <w:t>Crataegutt forte</w:t>
        <w:br/>
        <w:t>Detajmium bitartrat</w:t>
        <w:br/>
        <w:t>Digitoxin</w:t>
        <w:br/>
        <w:t>Digoxin</w:t>
        <w:br/>
        <w:t>Divane</w:t>
        <w:br/>
        <w:t>Divaricosid</w:t>
        <w:br/>
        <w:t>Dr. Kobe Omega 3</w:t>
        <w:br/>
        <w:t>Fructose</w:t>
        <w:br/>
        <w:t>Gitaloxin</w:t>
        <w:br/>
        <w:t>Kalium Magneium asparaginat</w:t>
        <w:br/>
        <w:t>Kallidinogenase</w:t>
        <w:br/>
        <w:t>Kwai</w:t>
        <w:br/>
        <w:t>Lanatosid A</w:t>
        <w:br/>
        <w:t>Lanatosid B</w:t>
        <w:br/>
        <w:t>Lobelin HCl</w:t>
        <w:br/>
        <w:t>Maxepa</w:t>
        <w:br/>
        <w:t>Na camphosulfonat</w:t>
        <w:br/>
        <w:t>Neutrophène</w:t>
        <w:br/>
        <w:t>Octocosnal</w:t>
        <w:br/>
        <w:t>Oleandrin</w:t>
        <w:br/>
        <w:t>Ouabain</w:t>
        <w:br/>
        <w:t>Peruvosid</w:t>
        <w:br/>
        <w:t>Proscillaridin</w:t>
        <w:br/>
        <w:t>Quinisedin</w:t>
        <w:br/>
        <w:t>Saylom</w:t>
        <w:br/>
        <w:t>Spasmosedin</w:t>
        <w:br/>
        <w:t>Thirial</w:t>
      </w:r>
    </w:p>
    <w:p>
      <w:pPr>
        <w:pStyle w:val="Heading1"/>
      </w:pPr>
      <w:r>
        <w:t>19. Ho - Hen :</w:t>
      </w:r>
    </w:p>
    <w:p>
      <w:r>
        <w:t>Bổ phế chỉ khái lộ</w:t>
        <w:br/>
        <w:t>Calyptin</w:t>
        <w:br/>
        <w:t>Codein</w:t>
        <w:br/>
        <w:t>Coderit</w:t>
        <w:br/>
        <w:t>Codethylin</w:t>
        <w:br/>
        <w:t>Codterpin</w:t>
        <w:br/>
        <w:t>Cousin</w:t>
        <w:br/>
        <w:t>Curosurf</w:t>
        <w:br/>
        <w:t>Dihydrocodein</w:t>
        <w:br/>
        <w:t>Dornase alfa</w:t>
        <w:br/>
        <w:t>Ephedrin</w:t>
        <w:br/>
        <w:t>Ethipax Depot</w:t>
      </w:r>
    </w:p>
    <w:p>
      <w:r>
        <w:t>Eucalyptine le Brun</w:t>
        <w:br/>
        <w:t>Galucin HCl</w:t>
        <w:br/>
        <w:t>Karvol</w:t>
        <w:br/>
        <w:t>Kinh ngọc cao</w:t>
        <w:br/>
        <w:t>Marax</w:t>
        <w:br/>
        <w:t>Neo -terpon</w:t>
        <w:br/>
        <w:t>Ozothine</w:t>
        <w:br/>
        <w:t>Passédyl</w:t>
        <w:br/>
        <w:t>Pectol</w:t>
        <w:br/>
        <w:t>Pectussin</w:t>
        <w:br/>
        <w:t>Pharmasan</w:t>
        <w:br/>
        <w:t>Pholcones</w:t>
        <w:br/>
        <w:t>Pulmofluide</w:t>
        <w:br/>
        <w:t>Pulmoll</w:t>
        <w:br/>
        <w:t>Pulmoserum</w:t>
        <w:br/>
        <w:t>Solubeol</w:t>
        <w:br/>
        <w:t>Solutan</w:t>
        <w:br/>
        <w:t>Stopasthme</w:t>
        <w:br/>
        <w:t>Tam hoàng cầm</w:t>
        <w:br/>
        <w:t>Tam tử dưỡng thân thang</w:t>
        <w:br/>
        <w:t>Tang cúc ẩm</w:t>
        <w:br/>
        <w:t>Tedral SA</w:t>
        <w:br/>
        <w:t>Tetralan</w:t>
        <w:br/>
        <w:t>Terpicod</w:t>
        <w:br/>
        <w:t>Terpin codein</w:t>
        <w:br/>
        <w:t>Terpin Gonon</w:t>
        <w:br/>
        <w:t>Terpone</w:t>
        <w:br/>
        <w:t>Thanh kim hoàng</w:t>
        <w:br/>
        <w:t>Theophylin</w:t>
        <w:br/>
        <w:t>Theralène pectoral</w:t>
        <w:br/>
        <w:t>Thiosedral</w:t>
        <w:br/>
        <w:t>Tiểu sài hồ thang</w:t>
        <w:br/>
        <w:t>Trophirès</w:t>
        <w:br/>
        <w:t>Tuberol</w:t>
        <w:br/>
        <w:t>Tussipax</w:t>
        <w:br/>
        <w:t>Vapo- myrtol</w:t>
        <w:br/>
        <w:t>Végétoserum à la codethyline</w:t>
      </w:r>
    </w:p>
    <w:p>
      <w:pPr>
        <w:pStyle w:val="Heading1"/>
      </w:pPr>
      <w:r>
        <w:t>20. Mắt :</w:t>
      </w:r>
    </w:p>
    <w:p>
      <w:r>
        <w:t>Dr.Kobe Omega 3</w:t>
        <w:br/>
        <w:t>Eyecomin</w:t>
        <w:br/>
        <w:t>Itone</w:t>
        <w:br/>
        <w:t>Marticassol</w:t>
        <w:br/>
        <w:t>Maxepa</w:t>
      </w:r>
    </w:p>
    <w:p>
      <w:pPr>
        <w:jc w:val="center"/>
      </w:pPr>
      <w:r>
        <w:t>648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