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947400" cy="1684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_3_867_132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0" cy="1684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VÀNG ĐẮNG</w:t>
      </w:r>
    </w:p>
    <w:p>
      <w:r>
        <w:t>VÒI VOI</w:t>
      </w:r>
    </w:p>
    <w:p>
      <w:r>
        <w:t>VÔNG VANG</w:t>
      </w:r>
    </w:p>
    <w:p>
      <w:r>
        <w:t>XẤU HỔ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