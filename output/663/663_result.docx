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Fercupar</w:t>
        <w:br/>
        <w:t>Ferofont</w:t>
        <w:br/>
        <w:t>Ferobalt</w:t>
        <w:br/>
        <w:t>Ferro- Grad</w:t>
        <w:br/>
        <w:t>Ferromyn S</w:t>
        <w:br/>
        <w:t>Ferroplex</w:t>
        <w:br/>
        <w:t>Ferrum Hausman</w:t>
        <w:br/>
        <w:t>Hepatoglobine</w:t>
        <w:br/>
        <w:t>Lysifer</w:t>
        <w:br/>
        <w:t>Narbalex</w:t>
        <w:br/>
        <w:t>Natabec Kapseals</w:t>
        <w:br/>
        <w:t>Siderfol</w:t>
        <w:br/>
        <w:t>Tardiferon</w:t>
        <w:br/>
        <w:t>Tardiferon B9</w:t>
      </w:r>
    </w:p>
    <w:p>
      <w:pPr>
        <w:pStyle w:val="Heading1"/>
      </w:pPr>
      <w:r>
        <w:t>10. Bệnh huyết áp :</w:t>
      </w:r>
    </w:p>
    <w:p>
      <w:r>
        <w:t>Alkavervir</w:t>
        <w:br/>
        <w:t>Alseroxylon</w:t>
        <w:br/>
        <w:t>Bidentin</w:t>
        <w:br/>
        <w:t>Cytisin</w:t>
        <w:br/>
        <w:t>Linh chi</w:t>
        <w:br/>
        <w:t>Nhị tiên thang</w:t>
        <w:br/>
        <w:t>Octocosnol</w:t>
        <w:br/>
        <w:t>Raudixin</w:t>
        <w:br/>
        <w:t>Raunatin</w:t>
        <w:br/>
        <w:t>Rescinnanin</w:t>
        <w:br/>
        <w:t>Reserpid</w:t>
        <w:br/>
        <w:t>Reserpilin</w:t>
        <w:br/>
        <w:t>Rethizid</w:t>
        <w:br/>
        <w:t>Rutophyllin</w:t>
        <w:br/>
        <w:t>Reserpin</w:t>
        <w:br/>
        <w:t>Saylom</w:t>
        <w:br/>
        <w:t>Tăng áp mạch xơ hoàn</w:t>
        <w:br/>
        <w:t>Tensatrine</w:t>
      </w:r>
    </w:p>
    <w:p>
      <w:pPr>
        <w:pStyle w:val="Heading1"/>
      </w:pPr>
      <w:r>
        <w:t>11. Ngoài da :</w:t>
      </w:r>
    </w:p>
    <w:p>
      <w:r>
        <w:t>Aloplastine</w:t>
        <w:br/>
        <w:t>Alphosyl</w:t>
        <w:br/>
        <w:t>Ammifurin</w:t>
        <w:br/>
        <w:t>Calanin</w:t>
        <w:br/>
        <w:t>Calo P</w:t>
        <w:br/>
        <w:t>Cystin</w:t>
        <w:br/>
        <w:t>Depuratif Richelet PP</w:t>
        <w:br/>
        <w:t>Elase</w:t>
        <w:br/>
        <w:t>Galla pomnade</w:t>
      </w:r>
    </w:p>
    <w:p>
      <w:r>
        <w:t>Gamolenic acid</w:t>
        <w:br/>
        <w:t>HEC</w:t>
        <w:br/>
        <w:t>Linocalcinum</w:t>
        <w:br/>
        <w:t>Lưu huỳnh</w:t>
        <w:br/>
        <w:t>Madecassol</w:t>
        <w:br/>
        <w:t>Madecassol Neomycin Hydrocortison</w:t>
        <w:br/>
        <w:t>Melagemina</w:t>
        <w:br/>
        <w:t>Mysca</w:t>
        <w:br/>
        <w:t>Narina</w:t>
        <w:br/>
        <w:t>Neo- Medrol</w:t>
        <w:br/>
        <w:t>PAPS</w:t>
        <w:br/>
        <w:t>Phlogosan</w:t>
        <w:br/>
        <w:t>Polytar liquid</w:t>
        <w:br/>
        <w:t>Relvo 47</w:t>
        <w:br/>
        <w:t>Sacnel</w:t>
        <w:br/>
        <w:t>Sandoformine</w:t>
        <w:br/>
        <w:t>Senophile</w:t>
        <w:br/>
        <w:t>Solcoseryl</w:t>
        <w:br/>
        <w:t>Trophiderm</w:t>
        <w:br/>
        <w:t>Trophithricin</w:t>
        <w:br/>
        <w:t>Trypsin</w:t>
        <w:br/>
        <w:t>Ultraderme</w:t>
        <w:br/>
        <w:t>Vạn ứng cao</w:t>
        <w:br/>
        <w:t>Veselin gomenol</w:t>
        <w:br/>
        <w:t>Veybirol - Tyrothricin</w:t>
        <w:br/>
        <w:t>Viscobande</w:t>
      </w:r>
    </w:p>
    <w:p>
      <w:pPr>
        <w:pStyle w:val="Heading1"/>
      </w:pPr>
      <w:r>
        <w:t>12. Ỉa chảy - Vi khuẩn trị liệu :</w:t>
      </w:r>
    </w:p>
    <w:p>
      <w:r>
        <w:t>Andilase</w:t>
        <w:br/>
        <w:t>Antibio</w:t>
        <w:br/>
        <w:t>Antibiophilus</w:t>
        <w:br/>
        <w:t>Askenzyme Laleuf</w:t>
        <w:br/>
        <w:t>Attafur</w:t>
        <w:br/>
        <w:t>Attapulgif</w:t>
        <w:br/>
        <w:t>Babo Tab</w:t>
        <w:br/>
        <w:t>Bactisubtil</w:t>
        <w:br/>
        <w:t>Becelac</w:t>
        <w:br/>
        <w:t>Bình vị tán</w:t>
        <w:br/>
        <w:t>Bioflor</w:t>
        <w:br/>
        <w:t>Biolacto</w:t>
        <w:br/>
        <w:t>Biolactyl</w:t>
        <w:br/>
        <w:t>Bismuth aluminat</w:t>
        <w:br/>
        <w:t>Bismuth Talasne</w:t>
        <w:br/>
        <w:t>Bismuth</w:t>
      </w:r>
    </w:p>
    <w:p>
      <w:pPr>
        <w:jc w:val="center"/>
      </w:pPr>
      <w:r>
        <w:t>645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b w:val="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jc w:val="left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jc w:val="left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jc w:val="left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  <w:jc w:val="center"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