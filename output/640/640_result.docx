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&lt;/break&gt;</w:t>
      </w:r>
    </w:p>
    <w:p>
      <w:pPr>
        <w:pStyle w:val="Heading2"/>
      </w:pPr>
      <w:r>
        <w:t>3.5. Tiêu viêm (antiinflammatory):</w:t>
      </w:r>
    </w:p>
    <w:p>
      <w:r>
        <w:t>Cam thảo</w:t>
      </w:r>
    </w:p>
    <w:p>
      <w:r>
        <w:t>Cỏ tai hổ</w:t>
      </w:r>
    </w:p>
    <w:p>
      <w:r>
        <w:t>Cỏ hàn the</w:t>
      </w:r>
    </w:p>
    <w:p>
      <w:r>
        <w:t>Cát cánh</w:t>
      </w:r>
    </w:p>
    <w:p>
      <w:r>
        <w:t>Bảy lá một hoa</w:t>
      </w:r>
    </w:p>
    <w:p>
      <w:r>
        <w:t>Diếp cá (rau)</w:t>
      </w:r>
    </w:p>
    <w:p>
      <w:r>
        <w:t>Đan sâm</w:t>
      </w:r>
    </w:p>
    <w:p>
      <w:r>
        <w:t>Đậu đỏ nhỏ</w:t>
      </w:r>
    </w:p>
    <w:p>
      <w:r>
        <w:t>Địa phu tử</w:t>
      </w:r>
    </w:p>
    <w:p>
      <w:r>
        <w:t>Đỗ trọng bắc</w:t>
      </w:r>
    </w:p>
    <w:p>
      <w:r>
        <w:t>Độc hoạt</w:t>
      </w:r>
    </w:p>
    <w:p>
      <w:r>
        <w:t>Đơn kim</w:t>
      </w:r>
    </w:p>
    <w:p>
      <w:r>
        <w:t>Đơn tướng quân</w:t>
      </w:r>
    </w:p>
    <w:p>
      <w:r>
        <w:t>Đương quy</w:t>
      </w:r>
    </w:p>
    <w:p>
      <w:r>
        <w:t>Hậu phác</w:t>
      </w:r>
    </w:p>
    <w:p>
      <w:r>
        <w:t>Hoàng cầm</w:t>
      </w:r>
    </w:p>
    <w:p>
      <w:r>
        <w:t>Hoàng liên (chân gà, gai, ô rô)</w:t>
      </w:r>
    </w:p>
    <w:p>
      <w:r>
        <w:t>Hoàng đằng</w:t>
      </w:r>
    </w:p>
    <w:p>
      <w:r>
        <w:t>Hương phụ</w:t>
      </w:r>
    </w:p>
    <w:p>
      <w:r>
        <w:t>Kim ngân</w:t>
      </w:r>
    </w:p>
    <w:p>
      <w:r>
        <w:t>Lan thủy tiên</w:t>
      </w:r>
    </w:p>
    <w:p>
      <w:r>
        <w:t>Liên kiều</w:t>
      </w:r>
    </w:p>
    <w:p>
      <w:r>
        <w:t>Long đởm</w:t>
      </w:r>
    </w:p>
    <w:p>
      <w:r>
        <w:t>Mạch môn</w:t>
      </w:r>
    </w:p>
    <w:p>
      <w:r>
        <w:t>Mẫu đơn bì</w:t>
      </w:r>
    </w:p>
    <w:p>
      <w:r>
        <w:t>Mò hoa trắng</w:t>
      </w:r>
    </w:p>
    <w:p>
      <w:r>
        <w:t>Nghệ vàng</w:t>
      </w:r>
    </w:p>
    <w:p>
      <w:r>
        <w:t>Ngưu tất</w:t>
      </w:r>
    </w:p>
    <w:p>
      <w:r>
        <w:t>Phòng phong</w:t>
      </w:r>
    </w:p>
    <w:p>
      <w:r>
        <w:t>Rau má</w:t>
      </w:r>
    </w:p>
    <w:p>
      <w:r>
        <w:t>Rau má lông</w:t>
      </w:r>
    </w:p>
    <w:p>
      <w:r>
        <w:t>Rẻ quạt (Xạ can)</w:t>
      </w:r>
    </w:p>
    <w:p>
      <w:r>
        <w:t>Sài hồ</w:t>
      </w:r>
    </w:p>
    <w:p>
      <w:r>
        <w:t>Sinh địa</w:t>
      </w:r>
    </w:p>
    <w:p>
      <w:r>
        <w:t>Sinh khương (Gừng sống)</w:t>
      </w:r>
    </w:p>
    <w:p>
      <w:r>
        <w:t>Tam thất bắc</w:t>
      </w:r>
    </w:p>
    <w:p>
      <w:r>
        <w:t>Thăng ma</w:t>
      </w:r>
    </w:p>
    <w:p>
      <w:r>
        <w:t>Tri mẫu</w:t>
      </w:r>
    </w:p>
    <w:p>
      <w:r>
        <w:t>Xích thược</w:t>
      </w:r>
    </w:p>
    <w:p>
      <w:r>
        <w:t>&lt;/break&gt;</w:t>
      </w:r>
    </w:p>
    <w:p>
      <w:pPr>
        <w:pStyle w:val="Heading2"/>
      </w:pPr>
      <w:r>
        <w:t>3.6. Ung nhọt :</w:t>
      </w:r>
    </w:p>
    <w:p>
      <w:r>
        <w:t>Bồ kết</w:t>
      </w:r>
    </w:p>
    <w:p>
      <w:r>
        <w:t>Cát cánh</w:t>
      </w:r>
    </w:p>
    <w:p>
      <w:r>
        <w:t>Chàm mèo</w:t>
      </w:r>
    </w:p>
    <w:p>
      <w:r>
        <w:t>Diếp cá (rau)</w:t>
      </w:r>
    </w:p>
    <w:p>
      <w:r>
        <w:t>Đan sâm</w:t>
      </w:r>
    </w:p>
    <w:p>
      <w:r>
        <w:t>Đậu đỏ nhỏ</w:t>
      </w:r>
    </w:p>
    <w:p>
      <w:r>
        <w:t>Gấc (hạt)</w:t>
      </w:r>
    </w:p>
    <w:p>
      <w:r>
        <w:t>Liên kiều</w:t>
      </w:r>
    </w:p>
    <w:p>
      <w:r>
        <w:t>Mộc dược</w:t>
      </w:r>
    </w:p>
    <w:p>
      <w:r>
        <w:t>Nhũ hương</w:t>
      </w:r>
    </w:p>
    <w:p>
      <w:r>
        <w:t>Thiên hoa phấn</w:t>
      </w:r>
    </w:p>
    <w:p>
      <w:r>
        <w:t>Xuyên khung</w:t>
      </w:r>
    </w:p>
    <w:p>
      <w:r>
        <w:t>&lt;/break&gt;</w:t>
      </w:r>
    </w:p>
    <w:p>
      <w:pPr>
        <w:pStyle w:val="Heading2"/>
      </w:pPr>
      <w:r>
        <w:t>3.7. Eczema, lở :</w:t>
      </w:r>
    </w:p>
    <w:p>
      <w:r>
        <w:t>Diếp cá (rau)</w:t>
      </w:r>
    </w:p>
    <w:p>
      <w:r>
        <w:t>Đơn lá đỏ</w:t>
      </w:r>
    </w:p>
    <w:p>
      <w:r>
        <w:t>Đơn nem</w:t>
      </w:r>
    </w:p>
    <w:p>
      <w:r>
        <w:t>Ké đầu ngựa</w:t>
      </w:r>
    </w:p>
    <w:p>
      <w:r>
        <w:t>Kim ngân</w:t>
      </w:r>
    </w:p>
    <w:p>
      <w:r>
        <w:t>Khúc khắc (Thổ phục linh)</w:t>
      </w:r>
    </w:p>
    <w:p>
      <w:r>
        <w:t>Long đởm</w:t>
      </w:r>
    </w:p>
    <w:p>
      <w:r>
        <w:t>Lỗ địa cúc</w:t>
      </w:r>
    </w:p>
    <w:p>
      <w:r>
        <w:t>Nhị trà</w:t>
      </w:r>
    </w:p>
    <w:p>
      <w:r>
        <w:t>Ngưu bàng</w:t>
      </w:r>
    </w:p>
    <w:p>
      <w:r>
        <w:t>Sài đất</w:t>
      </w:r>
    </w:p>
    <w:p>
      <w:r>
        <w:t>Thanh cao</w:t>
      </w:r>
    </w:p>
    <w:p>
      <w:r>
        <w:t>Vạn niên thanh</w:t>
      </w:r>
    </w:p>
    <w:p>
      <w:r>
        <w:t>Xu xi</w:t>
      </w:r>
    </w:p>
    <w:p>
      <w:r>
        <w:t>&lt;/break&gt;</w:t>
      </w:r>
    </w:p>
    <w:p>
      <w:pPr>
        <w:pStyle w:val="Heading2"/>
      </w:pPr>
      <w:r>
        <w:t>3.8. Hắc lào :</w:t>
      </w:r>
    </w:p>
    <w:p>
      <w:r>
        <w:t>Muồng trâu (lá)</w:t>
      </w:r>
    </w:p>
    <w:p>
      <w:r>
        <w:t>&lt;/break&gt;</w:t>
      </w:r>
    </w:p>
    <w:p>
      <w:pPr>
        <w:pStyle w:val="Heading2"/>
      </w:pPr>
      <w:r>
        <w:t>3.9. Ghẻ :</w:t>
      </w:r>
    </w:p>
    <w:p>
      <w:r>
        <w:t>Dầu hạt máu chó</w:t>
      </w:r>
    </w:p>
    <w:p>
      <w:r>
        <w:t>&lt;/break&gt;</w:t>
      </w:r>
    </w:p>
    <w:p>
      <w:pPr>
        <w:pStyle w:val="Heading1"/>
      </w:pPr>
      <w:r>
        <w:t>4. Thuốc về hệ tuần hoàn, tim mạch, gan, mật</w:t>
      </w:r>
    </w:p>
    <w:p>
      <w:pPr>
        <w:pStyle w:val="Heading2"/>
      </w:pPr>
      <w:r>
        <w:t>4.1. Bổ tim (cardiotonic) :</w:t>
      </w:r>
    </w:p>
    <w:p>
      <w:r>
        <w:t>Bá tử nhân</w:t>
      </w:r>
    </w:p>
    <w:p>
      <w:r>
        <w:t>Đỗ trọng bắc</w:t>
      </w:r>
    </w:p>
    <w:p>
      <w:r>
        <w:t>Hà thủ ô đỏ (củ dày)</w:t>
      </w:r>
    </w:p>
    <w:p>
      <w:r>
        <w:t>Hoàng kỳ bắc</w:t>
      </w:r>
    </w:p>
    <w:p>
      <w:r>
        <w:t>Liên kiều</w:t>
      </w:r>
    </w:p>
    <w:p>
      <w:r>
        <w:t>Long nhãn</w:t>
      </w:r>
    </w:p>
    <w:p>
      <w:r>
        <w:t>Mạch môn</w:t>
      </w:r>
    </w:p>
    <w:p>
      <w:r>
        <w:t>Nhân sâm</w:t>
      </w:r>
    </w:p>
    <w:p>
      <w:pPr>
        <w:jc w:val="center"/>
      </w:pPr>
      <w:r>
        <w:t>622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