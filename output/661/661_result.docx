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Trophirès</w:t>
        <w:br/>
        <w:t>Vicks</w:t>
      </w:r>
    </w:p>
    <w:p>
      <w:pPr>
        <w:pStyle w:val="Heading1"/>
      </w:pPr>
      <w:r>
        <w:t>6. Chuyển hóa - Dinh dưỡng - Vi lượng khoáng + Vitamin :</w:t>
      </w:r>
    </w:p>
    <w:p>
      <w:r>
        <w:t>Actovegin</w:t>
        <w:br/>
        <w:t>Amigreen</w:t>
        <w:br/>
        <w:t>Aminopeptid</w:t>
        <w:br/>
        <w:t>Avail</w:t>
        <w:br/>
        <w:t>Azedavit</w:t>
        <w:br/>
        <w:t>Baterol</w:t>
        <w:br/>
        <w:t>Calcevit</w:t>
        <w:br/>
        <w:t>Calcigenol Vitaminé</w:t>
        <w:br/>
        <w:t>Calcium 500mg</w:t>
        <w:br/>
        <w:t>Calcium Corbière</w:t>
        <w:br/>
        <w:t>Calcium Sandoz</w:t>
        <w:br/>
        <w:t>Campovit fort</w:t>
        <w:br/>
        <w:t>Cao tam tài</w:t>
        <w:br/>
        <w:t>Carencyl</w:t>
        <w:br/>
        <w:t>Cebrex</w:t>
        <w:br/>
        <w:t>Cerebrovit</w:t>
        <w:br/>
        <w:t>Cleo</w:t>
        <w:br/>
        <w:t>Depuratif Richelet Vita PP</w:t>
        <w:br/>
        <w:t>Dextrose</w:t>
        <w:br/>
        <w:t>Eldercaps</w:t>
        <w:br/>
        <w:t>Eleutherococcus</w:t>
        <w:br/>
        <w:t>Elevit vitamin B9</w:t>
        <w:br/>
        <w:t>Ferofort</w:t>
        <w:br/>
        <w:t>Fructose</w:t>
        <w:br/>
        <w:t>Geriforte</w:t>
        <w:br/>
        <w:t>Gerimax</w:t>
        <w:br/>
        <w:t>Ginkgo Phytosome</w:t>
        <w:br/>
        <w:t>Hepatoglobine</w:t>
        <w:br/>
        <w:t>Heptan</w:t>
        <w:br/>
        <w:t>Homtamin</w:t>
        <w:br/>
        <w:t>Homtamin Ginseng</w:t>
        <w:br/>
        <w:t>Intralipid</w:t>
        <w:br/>
        <w:t>Ionimag</w:t>
        <w:br/>
        <w:t>Ivelip</w:t>
        <w:br/>
        <w:t>Ivemix 140-160</w:t>
        <w:br/>
        <w:t>Levulose</w:t>
        <w:br/>
        <w:t>Lipofundil</w:t>
        <w:br/>
        <w:t>Lipoven</w:t>
        <w:br/>
        <w:t>Liversol inj</w:t>
        <w:br/>
        <w:t>Magnesium 250</w:t>
        <w:br/>
        <w:t>Magnepasmyl</w:t>
        <w:br/>
        <w:t>Mineral theravit Gateway</w:t>
        <w:br/>
        <w:t>Multilim R.G.</w:t>
        <w:br/>
        <w:t>Multivitamin M</w:t>
        <w:br/>
        <w:t>Myavite</w:t>
        <w:br/>
        <w:t>Natal Vit</w:t>
        <w:br/>
        <w:t>Neogadine</w:t>
        <w:br/>
        <w:t>Obimin</w:t>
        <w:br/>
        <w:t>Osco</w:t>
        <w:br/>
        <w:t>Ossein Hydroxyapatit</w:t>
        <w:br/>
        <w:t>Ossopan</w:t>
        <w:br/>
        <w:t>Panvitan M</w:t>
        <w:br/>
        <w:t>Paramettes</w:t>
        <w:br/>
        <w:t>Pharbiton</w:t>
        <w:br/>
        <w:t>Pharmagin</w:t>
        <w:br/>
        <w:t>Pharmaton</w:t>
        <w:br/>
        <w:t>Pharmax</w:t>
        <w:br/>
        <w:t>Pharmax Gel</w:t>
        <w:br/>
        <w:t>Pharmax G2</w:t>
        <w:br/>
        <w:t>Plenyl</w:t>
        <w:br/>
        <w:t>Plusssz</w:t>
        <w:br/>
        <w:t>Quotivit O. E</w:t>
        <w:br/>
        <w:t>Reviconforte</w:t>
        <w:br/>
        <w:t>Revigin</w:t>
        <w:br/>
        <w:t>Revitalin SL90</w:t>
        <w:br/>
        <w:t>Servivit M</w:t>
        <w:br/>
        <w:t>Spasmag</w:t>
        <w:br/>
        <w:t>Sthenorex</w:t>
        <w:br/>
        <w:t>Supradine</w:t>
        <w:br/>
        <w:t>Surex</w:t>
        <w:br/>
        <w:t>Survitine</w:t>
        <w:br/>
        <w:t>Sữa ong chúa</w:t>
        <w:br/>
        <w:t>Synergyl</w:t>
        <w:br/>
        <w:t>Theragran Hematic</w:t>
        <w:br/>
        <w:t>Thera Peutic M</w:t>
        <w:br/>
        <w:t>Therazym M</w:t>
        <w:br/>
        <w:t>Top- Roll</w:t>
        <w:br/>
        <w:t>Total Magnesien</w:t>
        <w:br/>
        <w:t>Unicap M</w:t>
        <w:br/>
        <w:t>Vargan</w:t>
        <w:br/>
        <w:t>Vicaps</w:t>
        <w:br/>
        <w:t>Vidaylin M</w:t>
        <w:br/>
        <w:t>Vidaylin F- Iron</w:t>
        <w:br/>
        <w:t>Viferron</w:t>
      </w:r>
    </w:p>
    <w:p>
      <w:pPr>
        <w:jc w:val="center"/>
      </w:pPr>
      <w:r>
        <w:t>643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