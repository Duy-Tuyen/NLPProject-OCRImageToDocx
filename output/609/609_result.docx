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1277600" cy="16497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0_20_888_131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0" cy="164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THIÊN NIÊN KIỆN</w:t>
      </w:r>
    </w:p>
    <w:p>
      <w:r>
        <w:t>THỔ PHỤC LINH</w:t>
      </w:r>
    </w:p>
    <w:p>
      <w:r>
        <w:t>TÍA TÔ</w:t>
      </w:r>
    </w:p>
    <w:p>
      <w:r>
        <w:t>TÔ MỘC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