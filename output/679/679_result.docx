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BẢNG QUY ĐỔI THEO ĐƠN VỊ QUỐC TẾ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Các chất sinh hóa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Quy đổi ra mol/l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Quy đổi ra g/l, mqE/l</w:t>
            </w:r>
          </w:p>
        </w:tc>
      </w:tr>
      <w:tr>
        <w:tc>
          <w:tcPr>
            <w:tcW w:type="dxa" w:w="8640"/>
            <w:gridSpan w:val="3"/>
          </w:tcPr>
          <w:p>
            <w:r>
              <w:t>I. Máu</w:t>
            </w:r>
          </w:p>
        </w:tc>
      </w:tr>
      <w:tr>
        <w:tc>
          <w:tcPr>
            <w:tcW w:type="dxa" w:w="2880"/>
          </w:tcPr>
          <w:p>
            <w:r>
              <w:t>Acid ascorbic</w:t>
            </w:r>
          </w:p>
        </w:tc>
        <w:tc>
          <w:tcPr>
            <w:tcW w:type="dxa" w:w="2880"/>
          </w:tcPr>
          <w:p>
            <w:r>
              <w:t>mg/l x 5,68 (µmol)</w:t>
            </w:r>
          </w:p>
        </w:tc>
        <w:tc>
          <w:tcPr>
            <w:tcW w:type="dxa" w:w="2880"/>
          </w:tcPr>
          <w:p>
            <w:r>
              <w:t>µmol/l x 0,176(mg)</w:t>
            </w:r>
          </w:p>
        </w:tc>
      </w:tr>
      <w:tr>
        <w:tc>
          <w:tcPr>
            <w:tcW w:type="dxa" w:w="2880"/>
          </w:tcPr>
          <w:p>
            <w:r>
              <w:t>Acid folic</w:t>
            </w:r>
          </w:p>
        </w:tc>
        <w:tc>
          <w:tcPr>
            <w:tcW w:type="dxa" w:w="2880"/>
          </w:tcPr>
          <w:p>
            <w:r>
              <w:t>µg/l x 2,27 (nmol)</w:t>
            </w:r>
          </w:p>
        </w:tc>
        <w:tc>
          <w:tcPr>
            <w:tcW w:type="dxa" w:w="2880"/>
          </w:tcPr>
          <w:p>
            <w:r>
              <w:t>nmol/l x 0,44(µg)</w:t>
            </w:r>
          </w:p>
        </w:tc>
      </w:tr>
      <w:tr>
        <w:tc>
          <w:tcPr>
            <w:tcW w:type="dxa" w:w="2880"/>
          </w:tcPr>
          <w:p>
            <w:r>
              <w:t>Acid lactic</w:t>
            </w:r>
          </w:p>
        </w:tc>
        <w:tc>
          <w:tcPr>
            <w:tcW w:type="dxa" w:w="2880"/>
          </w:tcPr>
          <w:p>
            <w:r>
              <w:t>mg/l x 11,1x10-3(mmol)</w:t>
            </w:r>
          </w:p>
        </w:tc>
        <w:tc>
          <w:tcPr>
            <w:tcW w:type="dxa" w:w="2880"/>
          </w:tcPr>
          <w:p>
            <w:r>
              <w:t>mmol/l x 90,1(mg)</w:t>
            </w:r>
          </w:p>
        </w:tc>
      </w:tr>
      <w:tr>
        <w:tc>
          <w:tcPr>
            <w:tcW w:type="dxa" w:w="2880"/>
          </w:tcPr>
          <w:p>
            <w:r>
              <w:t>Acid pyruvic</w:t>
            </w:r>
          </w:p>
        </w:tc>
        <w:tc>
          <w:tcPr>
            <w:tcW w:type="dxa" w:w="2880"/>
          </w:tcPr>
          <w:p>
            <w:r>
              <w:t>mg/l x 11,4(µmol)</w:t>
            </w:r>
          </w:p>
        </w:tc>
        <w:tc>
          <w:tcPr>
            <w:tcW w:type="dxa" w:w="2880"/>
          </w:tcPr>
          <w:p>
            <w:r>
              <w:t>µmol/l x 88x10-3(mg)</w:t>
            </w:r>
          </w:p>
        </w:tc>
      </w:tr>
      <w:tr>
        <w:tc>
          <w:tcPr>
            <w:tcW w:type="dxa" w:w="2880"/>
          </w:tcPr>
          <w:p>
            <w:r>
              <w:t>Acid uric</w:t>
            </w:r>
          </w:p>
        </w:tc>
        <w:tc>
          <w:tcPr>
            <w:tcW w:type="dxa" w:w="2880"/>
          </w:tcPr>
          <w:p>
            <w:r>
              <w:t>mg/l x 5,95(µmol)</w:t>
            </w:r>
          </w:p>
        </w:tc>
        <w:tc>
          <w:tcPr>
            <w:tcW w:type="dxa" w:w="2880"/>
          </w:tcPr>
          <w:p>
            <w:r>
              <w:t>µmol/l x 0,168(mg)</w:t>
            </w:r>
          </w:p>
        </w:tc>
      </w:tr>
      <w:tr>
        <w:tc>
          <w:tcPr>
            <w:tcW w:type="dxa" w:w="2880"/>
          </w:tcPr>
          <w:p>
            <w:r>
              <w:t>Ammoniac</w:t>
            </w:r>
          </w:p>
        </w:tc>
        <w:tc>
          <w:tcPr>
            <w:tcW w:type="dxa" w:w="2880"/>
          </w:tcPr>
          <w:p>
            <w:r>
              <w:t>mg/l x 58,8(µmol)</w:t>
            </w:r>
          </w:p>
        </w:tc>
        <w:tc>
          <w:tcPr>
            <w:tcW w:type="dxa" w:w="2880"/>
          </w:tcPr>
          <w:p>
            <w:r>
              <w:t>µmol/l x 0,017(mg)</w:t>
            </w:r>
          </w:p>
        </w:tc>
      </w:tr>
      <w:tr>
        <w:tc>
          <w:tcPr>
            <w:tcW w:type="dxa" w:w="2880"/>
          </w:tcPr>
          <w:p>
            <w:r>
              <w:t>BEI, PBI</w:t>
            </w:r>
          </w:p>
        </w:tc>
        <w:tc>
          <w:tcPr>
            <w:tcW w:type="dxa" w:w="2880"/>
          </w:tcPr>
          <w:p>
            <w:r>
              <w:t>µg/l x 7,87(nmol)</w:t>
            </w:r>
          </w:p>
        </w:tc>
        <w:tc>
          <w:tcPr>
            <w:tcW w:type="dxa" w:w="2880"/>
          </w:tcPr>
          <w:p>
            <w:r>
              <w:t>nmol/l x 0,127(µg)</w:t>
            </w:r>
          </w:p>
        </w:tc>
      </w:tr>
      <w:tr>
        <w:tc>
          <w:tcPr>
            <w:tcW w:type="dxa" w:w="2880"/>
          </w:tcPr>
          <w:p>
            <w:r>
              <w:t>Bilirubin</w:t>
            </w:r>
          </w:p>
        </w:tc>
        <w:tc>
          <w:tcPr>
            <w:tcW w:type="dxa" w:w="2880"/>
          </w:tcPr>
          <w:p>
            <w:r>
              <w:t>mg/l x 1,71(µmol)</w:t>
            </w:r>
          </w:p>
        </w:tc>
        <w:tc>
          <w:tcPr>
            <w:tcW w:type="dxa" w:w="2880"/>
          </w:tcPr>
          <w:p>
            <w:r>
              <w:t>µmol/l x 0,585(mg)</w:t>
            </w:r>
          </w:p>
        </w:tc>
      </w:tr>
      <w:tr>
        <w:tc>
          <w:tcPr>
            <w:tcW w:type="dxa" w:w="2880"/>
          </w:tcPr>
          <w:p>
            <w:r>
              <w:t>Calci</w:t>
            </w:r>
          </w:p>
        </w:tc>
        <w:tc>
          <w:tcPr>
            <w:tcW w:type="dxa" w:w="2880"/>
          </w:tcPr>
          <w:p>
            <w:r>
              <w:t>mEq/l x 0,5(mmol)</w:t>
            </w:r>
          </w:p>
        </w:tc>
        <w:tc>
          <w:tcPr>
            <w:tcW w:type="dxa" w:w="2880"/>
          </w:tcPr>
          <w:p>
            <w:r>
              <w:t>mmol/l x 2(mEq)</w:t>
            </w:r>
          </w:p>
        </w:tc>
      </w:tr>
      <w:tr>
        <w:tc>
          <w:tcPr>
            <w:tcW w:type="dxa" w:w="2880"/>
          </w:tcPr>
          <w:p>
            <w:r>
              <w:t>Chì</w:t>
            </w:r>
          </w:p>
        </w:tc>
        <w:tc>
          <w:tcPr>
            <w:tcW w:type="dxa" w:w="2880"/>
          </w:tcPr>
          <w:p>
            <w:r>
              <w:t>mg/l x 4,826(µmol)</w:t>
            </w:r>
          </w:p>
        </w:tc>
        <w:tc>
          <w:tcPr>
            <w:tcW w:type="dxa" w:w="2880"/>
          </w:tcPr>
          <w:p>
            <w:r>
              <w:t>µmol/l x 0,207(mg)</w:t>
            </w:r>
          </w:p>
        </w:tc>
      </w:tr>
      <w:tr>
        <w:tc>
          <w:tcPr>
            <w:tcW w:type="dxa" w:w="2880"/>
          </w:tcPr>
          <w:p>
            <w:r>
              <w:t>Chlor</w:t>
            </w:r>
          </w:p>
        </w:tc>
        <w:tc>
          <w:tcPr>
            <w:tcW w:type="dxa" w:w="2880"/>
          </w:tcPr>
          <w:p>
            <w:r>
              <w:t>mEq/l x 1(mmol)</w:t>
            </w:r>
          </w:p>
        </w:tc>
        <w:tc>
          <w:tcPr>
            <w:tcW w:type="dxa" w:w="2880"/>
          </w:tcPr>
          <w:p>
            <w:r>
              <w:t>mmol x 1(mEq)</w:t>
            </w:r>
          </w:p>
        </w:tc>
      </w:tr>
      <w:tr>
        <w:tc>
          <w:tcPr>
            <w:tcW w:type="dxa" w:w="2880"/>
          </w:tcPr>
          <w:p>
            <w:r>
              <w:t>Cholesterol</w:t>
            </w:r>
          </w:p>
        </w:tc>
        <w:tc>
          <w:tcPr>
            <w:tcW w:type="dxa" w:w="2880"/>
          </w:tcPr>
          <w:p>
            <w:r>
              <w:t>g/l x 2,58(mmol)</w:t>
            </w:r>
          </w:p>
        </w:tc>
        <w:tc>
          <w:tcPr>
            <w:tcW w:type="dxa" w:w="2880"/>
          </w:tcPr>
          <w:p>
            <w:r>
              <w:t>mmol/l x 0,387(g)</w:t>
            </w:r>
          </w:p>
        </w:tc>
      </w:tr>
      <w:tr>
        <w:tc>
          <w:tcPr>
            <w:tcW w:type="dxa" w:w="2880"/>
          </w:tcPr>
          <w:p>
            <w:r>
              <w:t>Creatinin</w:t>
            </w:r>
          </w:p>
        </w:tc>
        <w:tc>
          <w:tcPr>
            <w:tcW w:type="dxa" w:w="2880"/>
          </w:tcPr>
          <w:p>
            <w:r>
              <w:t>mg/l x 8,85(µmol)</w:t>
            </w:r>
          </w:p>
        </w:tc>
        <w:tc>
          <w:tcPr>
            <w:tcW w:type="dxa" w:w="2880"/>
          </w:tcPr>
          <w:p>
            <w:r>
              <w:t>µmol/l x 0,113(mg)</w:t>
            </w:r>
          </w:p>
        </w:tc>
      </w:tr>
      <w:tr>
        <w:tc>
          <w:tcPr>
            <w:tcW w:type="dxa" w:w="2880"/>
          </w:tcPr>
          <w:p>
            <w:r>
              <w:t>Đồng (Cu)</w:t>
            </w:r>
          </w:p>
        </w:tc>
        <w:tc>
          <w:tcPr>
            <w:tcW w:type="dxa" w:w="2880"/>
          </w:tcPr>
          <w:p>
            <w:r>
              <w:t>mg/l x 15,7(µmol)</w:t>
            </w:r>
          </w:p>
        </w:tc>
        <w:tc>
          <w:tcPr>
            <w:tcW w:type="dxa" w:w="2880"/>
          </w:tcPr>
          <w:p>
            <w:r>
              <w:t>µmol/l x 0,0635(mg)</w:t>
            </w:r>
          </w:p>
        </w:tc>
      </w:tr>
      <w:tr>
        <w:tc>
          <w:tcPr>
            <w:tcW w:type="dxa" w:w="2880"/>
          </w:tcPr>
          <w:p>
            <w:r>
              <w:t>Fibrinogen</w:t>
            </w:r>
          </w:p>
        </w:tc>
        <w:tc>
          <w:tcPr>
            <w:tcW w:type="dxa" w:w="2880"/>
          </w:tcPr>
          <w:p>
            <w:r>
              <w:t>g/l x 3,4(µmol)</w:t>
            </w:r>
          </w:p>
        </w:tc>
        <w:tc>
          <w:tcPr>
            <w:tcW w:type="dxa" w:w="2880"/>
          </w:tcPr>
          <w:p>
            <w:r>
              <w:t>µmol/l x 0,294(g)</w:t>
            </w:r>
          </w:p>
        </w:tc>
      </w:tr>
      <w:tr>
        <w:tc>
          <w:tcPr>
            <w:tcW w:type="dxa" w:w="2880"/>
          </w:tcPr>
          <w:p>
            <w:r>
              <w:t>Glucose</w:t>
            </w:r>
          </w:p>
        </w:tc>
        <w:tc>
          <w:tcPr>
            <w:tcW w:type="dxa" w:w="2880"/>
          </w:tcPr>
          <w:p>
            <w:r>
              <w:t>g/l x 5,56(mmol)</w:t>
            </w:r>
          </w:p>
        </w:tc>
        <w:tc>
          <w:tcPr>
            <w:tcW w:type="dxa" w:w="2880"/>
          </w:tcPr>
          <w:p>
            <w:r>
              <w:t>µmol/l x 0,18(g)</w:t>
            </w:r>
          </w:p>
        </w:tc>
      </w:tr>
      <w:tr>
        <w:tc>
          <w:tcPr>
            <w:tcW w:type="dxa" w:w="2880"/>
          </w:tcPr>
          <w:p>
            <w:r>
              <w:t>Huyết sắc tố</w:t>
            </w:r>
          </w:p>
        </w:tc>
        <w:tc>
          <w:tcPr>
            <w:tcW w:type="dxa" w:w="2880"/>
          </w:tcPr>
          <w:p>
            <w:r>
              <w:t>g/l x 62,1x10-3(mmol)</w:t>
            </w:r>
          </w:p>
        </w:tc>
        <w:tc>
          <w:tcPr>
            <w:tcW w:type="dxa" w:w="2880"/>
          </w:tcPr>
          <w:p>
            <w:r>
              <w:t>mmol/l x 16,11(g)</w:t>
            </w:r>
          </w:p>
        </w:tc>
      </w:tr>
      <w:tr>
        <w:tc>
          <w:tcPr>
            <w:tcW w:type="dxa" w:w="2880"/>
          </w:tcPr>
          <w:p>
            <w:r>
              <w:t>Kali</w:t>
            </w:r>
          </w:p>
        </w:tc>
        <w:tc>
          <w:tcPr>
            <w:tcW w:type="dxa" w:w="2880"/>
          </w:tcPr>
          <w:p>
            <w:r>
              <w:t>mEq/l x 1(mmol)</w:t>
            </w:r>
          </w:p>
        </w:tc>
        <w:tc>
          <w:tcPr>
            <w:tcW w:type="dxa" w:w="2880"/>
          </w:tcPr>
          <w:p>
            <w:r>
              <w:t>mmol/l x 1 (mEq)</w:t>
            </w:r>
          </w:p>
        </w:tc>
      </w:tr>
      <w:tr>
        <w:tc>
          <w:tcPr>
            <w:tcW w:type="dxa" w:w="2880"/>
          </w:tcPr>
          <w:p>
            <w:r>
              <w:t>Magne</w:t>
            </w:r>
          </w:p>
        </w:tc>
        <w:tc>
          <w:tcPr>
            <w:tcW w:type="dxa" w:w="2880"/>
          </w:tcPr>
          <w:p>
            <w:r>
              <w:t>mEq/l x 0,5(mmol)</w:t>
            </w:r>
          </w:p>
        </w:tc>
        <w:tc>
          <w:tcPr>
            <w:tcW w:type="dxa" w:w="2880"/>
          </w:tcPr>
          <w:p>
            <w:r>
              <w:t>mmol/l x 2(mEq)</w:t>
            </w:r>
          </w:p>
        </w:tc>
      </w:tr>
      <w:tr>
        <w:tc>
          <w:tcPr>
            <w:tcW w:type="dxa" w:w="2880"/>
          </w:tcPr>
          <w:p>
            <w:r>
              <w:t>Natri</w:t>
            </w:r>
          </w:p>
        </w:tc>
        <w:tc>
          <w:tcPr>
            <w:tcW w:type="dxa" w:w="2880"/>
          </w:tcPr>
          <w:p>
            <w:r>
              <w:t>mEq/l x 1(mmol)</w:t>
            </w:r>
          </w:p>
        </w:tc>
        <w:tc>
          <w:tcPr>
            <w:tcW w:type="dxa" w:w="2880"/>
          </w:tcPr>
          <w:p>
            <w:r>
              <w:t>mmol/l x 1(mEq)</w:t>
            </w:r>
          </w:p>
        </w:tc>
      </w:tr>
      <w:tr>
        <w:tc>
          <w:tcPr>
            <w:tcW w:type="dxa" w:w="2880"/>
          </w:tcPr>
          <w:p>
            <w:r>
              <w:t>Phospholipid</w:t>
            </w:r>
          </w:p>
        </w:tc>
        <w:tc>
          <w:tcPr>
            <w:tcW w:type="dxa" w:w="2880"/>
          </w:tcPr>
          <w:p>
            <w:r>
              <w:t>g/l x 1,29 (mmol)</w:t>
            </w:r>
          </w:p>
        </w:tc>
        <w:tc>
          <w:tcPr>
            <w:tcW w:type="dxa" w:w="2880"/>
          </w:tcPr>
          <w:p>
            <w:r>
              <w:t>mmol/l x 0,774(g)</w:t>
            </w:r>
          </w:p>
        </w:tc>
      </w:tr>
      <w:tr>
        <w:tc>
          <w:tcPr>
            <w:tcW w:type="dxa" w:w="2880"/>
          </w:tcPr>
          <w:p>
            <w:r>
              <w:t>Phospho vô cơ</w:t>
            </w:r>
          </w:p>
        </w:tc>
        <w:tc>
          <w:tcPr>
            <w:tcW w:type="dxa" w:w="2880"/>
          </w:tcPr>
          <w:p>
            <w:r>
              <w:t>mg/l x 32,3x10-3(mmol)</w:t>
            </w:r>
          </w:p>
        </w:tc>
        <w:tc>
          <w:tcPr>
            <w:tcW w:type="dxa" w:w="2880"/>
          </w:tcPr>
          <w:p>
            <w:r>
              <w:t>mmol/l x 31(mg)</w:t>
            </w:r>
          </w:p>
        </w:tc>
      </w:tr>
      <w:tr>
        <w:tc>
          <w:tcPr>
            <w:tcW w:type="dxa" w:w="2880"/>
          </w:tcPr>
          <w:p>
            <w:r>
              <w:t>Sắt</w:t>
            </w:r>
          </w:p>
        </w:tc>
        <w:tc>
          <w:tcPr>
            <w:tcW w:type="dxa" w:w="2880"/>
          </w:tcPr>
          <w:p>
            <w:r>
              <w:t>mg/l x 17,9 (µmol)</w:t>
            </w:r>
          </w:p>
        </w:tc>
        <w:tc>
          <w:tcPr>
            <w:tcW w:type="dxa" w:w="2880"/>
          </w:tcPr>
          <w:p>
            <w:r>
              <w:t>µmol/l x 55,8x10-3(mg)</w:t>
            </w:r>
          </w:p>
        </w:tc>
      </w:tr>
      <w:tr>
        <w:tc>
          <w:tcPr>
            <w:tcW w:type="dxa" w:w="2880"/>
          </w:tcPr>
          <w:p>
            <w:r>
              <w:t>Testosteron</w:t>
            </w:r>
          </w:p>
        </w:tc>
        <w:tc>
          <w:tcPr>
            <w:tcW w:type="dxa" w:w="2880"/>
          </w:tcPr>
          <w:p>
            <w:r>
              <w:t>µg/l x 3,47(nmol)</w:t>
            </w:r>
          </w:p>
        </w:tc>
        <w:tc>
          <w:tcPr>
            <w:tcW w:type="dxa" w:w="2880"/>
          </w:tcPr>
          <w:p>
            <w:r>
              <w:t>nmol/l x 0,288(µg)</w:t>
            </w:r>
          </w:p>
        </w:tc>
      </w:tr>
      <w:tr>
        <w:tc>
          <w:tcPr>
            <w:tcW w:type="dxa" w:w="2880"/>
          </w:tcPr>
          <w:p>
            <w:r>
              <w:t>Thyroxin</w:t>
            </w:r>
          </w:p>
        </w:tc>
        <w:tc>
          <w:tcPr>
            <w:tcW w:type="dxa" w:w="2880"/>
          </w:tcPr>
          <w:p>
            <w:r>
              <w:t>µg/l x 1,29(nmol)</w:t>
            </w:r>
          </w:p>
        </w:tc>
        <w:tc>
          <w:tcPr>
            <w:tcW w:type="dxa" w:w="2880"/>
          </w:tcPr>
          <w:p>
            <w:r>
              <w:t>nmol/l x 0,777(µg)</w:t>
            </w:r>
          </w:p>
        </w:tc>
      </w:tr>
      <w:tr>
        <w:tc>
          <w:tcPr>
            <w:tcW w:type="dxa" w:w="2880"/>
          </w:tcPr>
          <w:p>
            <w:r>
              <w:t>Triglycerid</w:t>
            </w:r>
          </w:p>
        </w:tc>
        <w:tc>
          <w:tcPr>
            <w:tcW w:type="dxa" w:w="2880"/>
          </w:tcPr>
          <w:p>
            <w:r>
              <w:t>g/l x 1,14(mmol)</w:t>
            </w:r>
          </w:p>
        </w:tc>
        <w:tc>
          <w:tcPr>
            <w:tcW w:type="dxa" w:w="2880"/>
          </w:tcPr>
          <w:p>
            <w:r>
              <w:t>mmol/l x 0,875(g)</w:t>
            </w:r>
          </w:p>
        </w:tc>
      </w:tr>
      <w:tr>
        <w:tc>
          <w:tcPr>
            <w:tcW w:type="dxa" w:w="2880"/>
          </w:tcPr>
          <w:p>
            <w:r>
              <w:t>Urê</w:t>
            </w:r>
          </w:p>
        </w:tc>
        <w:tc>
          <w:tcPr>
            <w:tcW w:type="dxa" w:w="2880"/>
          </w:tcPr>
          <w:p>
            <w:r>
              <w:t>g/l x 16,6 (mmol)</w:t>
            </w:r>
          </w:p>
        </w:tc>
        <w:tc>
          <w:tcPr>
            <w:tcW w:type="dxa" w:w="2880"/>
          </w:tcPr>
          <w:p>
            <w:r>
              <w:t>mmol/l x 60x10-3(g)</w:t>
            </w:r>
          </w:p>
        </w:tc>
      </w:tr>
    </w:tbl>
    <w:p>
      <w:pPr>
        <w:jc w:val="center"/>
      </w:pPr>
      <w:r>
        <w:t>661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