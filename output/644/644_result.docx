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Xích thược</w:t>
      </w:r>
    </w:p>
    <w:p>
      <w:r>
        <w:t>Cam thảo</w:t>
      </w:r>
    </w:p>
    <w:p>
      <w:r>
        <w:t>Độc hoạt</w:t>
      </w:r>
    </w:p>
    <w:p>
      <w:r>
        <w:t>Hoàng liên</w:t>
      </w:r>
    </w:p>
    <w:p>
      <w:r>
        <w:t>Hương phụ</w:t>
      </w:r>
    </w:p>
    <w:p>
      <w:r>
        <w:t>Kim ngân</w:t>
      </w:r>
    </w:p>
    <w:p>
      <w:r>
        <w:t>Mộc qua</w:t>
      </w:r>
    </w:p>
    <w:p>
      <w:r>
        <w:t>Mộc hương</w:t>
      </w:r>
    </w:p>
    <w:p>
      <w:r>
        <w:t>Thanh bì</w:t>
      </w:r>
    </w:p>
    <w:p>
      <w:r>
        <w:t>Thăng ma</w:t>
      </w:r>
    </w:p>
    <w:p>
      <w:r>
        <w:t>Xuyên khung</w:t>
      </w:r>
    </w:p>
    <w:p>
      <w:r>
        <w:t>Ý dĩ</w:t>
      </w:r>
    </w:p>
    <w:p>
      <w:r>
        <w:t>Xa tiền tử (chống co thắt ruột)</w:t>
      </w:r>
    </w:p>
    <w:p>
      <w:r>
        <w:t>Địa long</w:t>
      </w:r>
    </w:p>
    <w:p>
      <w:pPr>
        <w:pStyle w:val="Heading1"/>
      </w:pPr>
      <w:r>
        <w:t>6. Thuốc về hệ hô hấp</w:t>
      </w:r>
    </w:p>
    <w:p>
      <w:pPr>
        <w:pStyle w:val="Heading2"/>
      </w:pPr>
      <w:r>
        <w:t>6.1. Thuốc chữa ho, long đờm :</w:t>
      </w:r>
    </w:p>
    <w:p>
      <w:r>
        <w:t>Bạch tiền</w:t>
      </w:r>
    </w:p>
    <w:p>
      <w:r>
        <w:t>Bán hạ (TQ.VN)</w:t>
      </w:r>
    </w:p>
    <w:p>
      <w:r>
        <w:t>Bách bộ</w:t>
      </w:r>
    </w:p>
    <w:p>
      <w:r>
        <w:t>Bách hợp</w:t>
      </w:r>
    </w:p>
    <w:p>
      <w:r>
        <w:t>Bát ruồi (co Tỹ gà)</w:t>
      </w:r>
    </w:p>
    <w:p>
      <w:r>
        <w:t>Bảy lá một hoa</w:t>
      </w:r>
    </w:p>
    <w:p>
      <w:r>
        <w:t>Bối mẫu (Triết, Xuyên)</w:t>
      </w:r>
    </w:p>
    <w:p>
      <w:r>
        <w:t>Bố chính sâm</w:t>
      </w:r>
    </w:p>
    <w:p>
      <w:r>
        <w:t>Cải trắng (hạt)</w:t>
      </w:r>
    </w:p>
    <w:p>
      <w:r>
        <w:t>Cánh kiến trắng (An tức hương)</w:t>
      </w:r>
    </w:p>
    <w:p>
      <w:r>
        <w:t>Chàm mèo</w:t>
      </w:r>
    </w:p>
    <w:p>
      <w:r>
        <w:t>Co hàn the</w:t>
      </w:r>
    </w:p>
    <w:p>
      <w:r>
        <w:t>Cai củ (hạt)</w:t>
      </w:r>
    </w:p>
    <w:p>
      <w:r>
        <w:t>Chỉ thực</w:t>
      </w:r>
    </w:p>
    <w:p>
      <w:r>
        <w:t>Chỉ xác</w:t>
      </w:r>
    </w:p>
    <w:p>
      <w:r>
        <w:t>Cu gió</w:t>
      </w:r>
    </w:p>
    <w:p>
      <w:r>
        <w:t>Cam thảo</w:t>
      </w:r>
    </w:p>
    <w:p>
      <w:r>
        <w:t>Cát cánh</w:t>
      </w:r>
    </w:p>
    <w:p>
      <w:r>
        <w:t>Cù túc xác (Anh túc xác)</w:t>
      </w:r>
    </w:p>
    <w:p>
      <w:r>
        <w:t>Dâm dương hoắc</w:t>
      </w:r>
    </w:p>
    <w:p>
      <w:r>
        <w:t>Dâu tằm (vỏ, rễ)</w:t>
      </w:r>
    </w:p>
    <w:p>
      <w:r>
        <w:t>Diếp cá (rau)</w:t>
      </w:r>
    </w:p>
    <w:p>
      <w:r>
        <w:t>Đơn tướng quân</w:t>
      </w:r>
    </w:p>
    <w:p>
      <w:r>
        <w:t>Hậu phác</w:t>
      </w:r>
    </w:p>
    <w:p>
      <w:r>
        <w:t>Hồ đào</w:t>
      </w:r>
    </w:p>
    <w:p>
      <w:r>
        <w:t>Kha tử</w:t>
      </w:r>
    </w:p>
    <w:p>
      <w:r>
        <w:t>Khoản đông hoa</w:t>
      </w:r>
    </w:p>
    <w:p>
      <w:r>
        <w:t>Kim ngân hoa</w:t>
      </w:r>
    </w:p>
    <w:p>
      <w:r>
        <w:t>Khuynh diệp</w:t>
      </w:r>
    </w:p>
    <w:p>
      <w:r>
        <w:t>Tóc tiên (cỏ)</w:t>
      </w:r>
    </w:p>
    <w:p>
      <w:r>
        <w:t>Liên kiều</w:t>
      </w:r>
    </w:p>
    <w:p>
      <w:r>
        <w:t>Mạch môn</w:t>
      </w:r>
    </w:p>
    <w:p>
      <w:r>
        <w:t>Mơ muối (ô mai)</w:t>
      </w:r>
    </w:p>
    <w:p>
      <w:r>
        <w:t>Mơ (hoa)</w:t>
      </w:r>
    </w:p>
    <w:p>
      <w:r>
        <w:t>Mộc hương</w:t>
      </w:r>
    </w:p>
    <w:p>
      <w:r>
        <w:t>Ngọc trúc</w:t>
      </w:r>
    </w:p>
    <w:p>
      <w:r>
        <w:t>Ngưu bàng</w:t>
      </w:r>
    </w:p>
    <w:p>
      <w:r>
        <w:t>Mã đề (hạt)= xa tiền tử</w:t>
      </w:r>
    </w:p>
    <w:p>
      <w:r>
        <w:t>Ngũ vị tử</w:t>
      </w:r>
    </w:p>
    <w:p>
      <w:r>
        <w:t>Nhị trà</w:t>
      </w:r>
    </w:p>
    <w:p>
      <w:r>
        <w:t>Nhót tây (lá)= Tỳ bà diệp</w:t>
      </w:r>
    </w:p>
    <w:p>
      <w:r>
        <w:t>Ô dược</w:t>
      </w:r>
    </w:p>
    <w:p>
      <w:r>
        <w:t>Qua lâu (vỏ quả= bì)</w:t>
      </w:r>
    </w:p>
    <w:p>
      <w:r>
        <w:t>Qua lâu (nhân quả)</w:t>
      </w:r>
    </w:p>
    <w:p>
      <w:r>
        <w:t>Rẻ quạt (xạ can)</w:t>
      </w:r>
    </w:p>
    <w:p>
      <w:r>
        <w:t>Rau sam</w:t>
      </w:r>
    </w:p>
    <w:p>
      <w:r>
        <w:t>Sa sâm (bắc, nam)</w:t>
      </w:r>
    </w:p>
    <w:p>
      <w:r>
        <w:t>Sài hồ</w:t>
      </w:r>
    </w:p>
    <w:p>
      <w:r>
        <w:t>Sy (lá cây)</w:t>
      </w:r>
    </w:p>
    <w:p>
      <w:r>
        <w:t>Sơn đậu căn</w:t>
      </w:r>
    </w:p>
    <w:p>
      <w:r>
        <w:t>Tam thất bắc</w:t>
      </w:r>
    </w:p>
    <w:p>
      <w:r>
        <w:t>Táo chua (lá)</w:t>
      </w:r>
    </w:p>
    <w:p>
      <w:r>
        <w:t>Thiên môn đông</w:t>
      </w:r>
    </w:p>
    <w:p>
      <w:r>
        <w:t>Thảo quả</w:t>
      </w:r>
    </w:p>
    <w:p>
      <w:r>
        <w:t>Tía tô (lá, hạt)</w:t>
      </w:r>
    </w:p>
    <w:p>
      <w:r>
        <w:t>Tế tân</w:t>
      </w:r>
    </w:p>
    <w:p>
      <w:r>
        <w:t>Tiền hồ</w:t>
      </w:r>
    </w:p>
    <w:p>
      <w:r>
        <w:t>Thanh bì -trần bì</w:t>
      </w:r>
    </w:p>
    <w:p>
      <w:r>
        <w:t>Tràm (chè cay)</w:t>
      </w:r>
    </w:p>
    <w:p>
      <w:r>
        <w:t>Trám trắng (quả)</w:t>
      </w:r>
    </w:p>
    <w:p>
      <w:r>
        <w:t>Trúc hoàng (Thiên trúc hoàng)</w:t>
      </w:r>
    </w:p>
    <w:p>
      <w:r>
        <w:t>Tri mẫu</w:t>
      </w:r>
    </w:p>
    <w:p>
      <w:r>
        <w:t>Vạn niên thanh</w:t>
      </w:r>
    </w:p>
    <w:p>
      <w:r>
        <w:t>Viễn chí</w:t>
      </w:r>
    </w:p>
    <w:p>
      <w:r>
        <w:t>Xuyên tâm liên</w:t>
      </w:r>
    </w:p>
    <w:p>
      <w:r>
        <w:t>Xương bồ (Thạch)</w:t>
      </w:r>
    </w:p>
    <w:p>
      <w:r>
        <w:t>&lt;/break&gt;</w:t>
      </w:r>
    </w:p>
    <w:p>
      <w:pPr>
        <w:pStyle w:val="Heading2"/>
      </w:pPr>
      <w:r>
        <w:t>6.2. Thuốc chữa hen :</w:t>
      </w:r>
    </w:p>
    <w:p>
      <w:r>
        <w:t>Bạch quả</w:t>
      </w:r>
    </w:p>
    <w:p>
      <w:r>
        <w:t>Bảy lá một hoa</w:t>
      </w:r>
    </w:p>
    <w:p>
      <w:r>
        <w:t>Cà độc dược</w:t>
      </w:r>
    </w:p>
    <w:p>
      <w:r>
        <w:t>Cai củ (hạt)</w:t>
      </w:r>
    </w:p>
    <w:p>
      <w:pPr>
        <w:jc w:val="center"/>
      </w:pPr>
      <w:r>
        <w:t>626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