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010900" cy="1680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0_7_867_13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0" cy="1680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SƠN TRA</w:t>
      </w:r>
    </w:p>
    <w:p>
      <w:r>
        <w:t>SỬ QUÂN TỬ</w:t>
      </w:r>
    </w:p>
    <w:p>
      <w:r>
        <w:t>TAM THẤT</w:t>
      </w:r>
    </w:p>
    <w:p>
      <w:r>
        <w:t>THÀN MÁT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