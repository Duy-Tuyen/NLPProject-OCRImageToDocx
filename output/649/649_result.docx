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8.8. Thuốc nhuận tràng :</w:t>
      </w:r>
    </w:p>
    <w:p>
      <w:r>
        <w:t>Bá tử nhân</w:t>
      </w:r>
    </w:p>
    <w:p>
      <w:r>
        <w:t>Đào (nhân hạt)</w:t>
      </w:r>
    </w:p>
    <w:p>
      <w:r>
        <w:t>Đông quỳ tử</w:t>
      </w:r>
    </w:p>
    <w:p>
      <w:r>
        <w:t>Hoa ma nhân</w:t>
      </w:r>
    </w:p>
    <w:p>
      <w:r>
        <w:t>Đại hoàng</w:t>
      </w:r>
    </w:p>
    <w:p>
      <w:r>
        <w:t>Lô hội</w:t>
      </w:r>
    </w:p>
    <w:p>
      <w:r>
        <w:t>Mạch môn đông</w:t>
      </w:r>
    </w:p>
    <w:p>
      <w:r>
        <w:t>Muồng trâu (lá)</w:t>
      </w:r>
    </w:p>
    <w:p>
      <w:r>
        <w:t>Mướp ta</w:t>
      </w:r>
    </w:p>
    <w:p>
      <w:r>
        <w:t>Phan ta diệp</w:t>
      </w:r>
    </w:p>
    <w:p>
      <w:r>
        <w:t>Qua lâu bì</w:t>
      </w:r>
    </w:p>
    <w:p>
      <w:r>
        <w:t>Qua lâu nhân</w:t>
      </w:r>
    </w:p>
    <w:p>
      <w:r>
        <w:t>Rau sam</w:t>
      </w:r>
    </w:p>
    <w:p>
      <w:r>
        <w:t>Thiên hoa phấn</w:t>
      </w:r>
    </w:p>
    <w:p>
      <w:r>
        <w:t>&lt;/break&gt;</w:t>
      </w:r>
    </w:p>
    <w:p>
      <w:pPr>
        <w:pStyle w:val="Heading2"/>
      </w:pPr>
      <w:r>
        <w:t>8.9. Thuốc chữa đại tiện bí kết, tẩy mạnh :</w:t>
      </w:r>
    </w:p>
    <w:p>
      <w:r>
        <w:t>Ba đậu sương (đã chế biến)</w:t>
      </w:r>
    </w:p>
    <w:p>
      <w:r>
        <w:t>Bồ kết (hạt)</w:t>
      </w:r>
    </w:p>
    <w:p>
      <w:r>
        <w:t>Trầm hương</w:t>
      </w:r>
    </w:p>
    <w:p>
      <w:r>
        <w:t>Vừng (hạt) = Mè</w:t>
      </w:r>
    </w:p>
    <w:p>
      <w:r>
        <w:t>&lt;/break&gt;</w:t>
      </w:r>
    </w:p>
    <w:p>
      <w:pPr>
        <w:pStyle w:val="Heading2"/>
      </w:pPr>
      <w:r>
        <w:t>8.10. Thuốc tẩy giun</w:t>
      </w:r>
    </w:p>
    <w:p>
      <w:r>
        <w:t>Bách bộ</w:t>
      </w:r>
    </w:p>
    <w:p>
      <w:r>
        <w:t>Sư quân tử</w:t>
      </w:r>
    </w:p>
    <w:p>
      <w:r>
        <w:t>Dầu giun (tinh dầu)</w:t>
      </w:r>
    </w:p>
    <w:p>
      <w:r>
        <w:t>&lt;/break&gt;</w:t>
      </w:r>
    </w:p>
    <w:p>
      <w:pPr>
        <w:pStyle w:val="Heading2"/>
      </w:pPr>
      <w:r>
        <w:t>8.11. Thuốc tẩy sán :</w:t>
      </w:r>
    </w:p>
    <w:p>
      <w:r>
        <w:t>Bí ngô (hạt)</w:t>
      </w:r>
    </w:p>
    <w:p>
      <w:r>
        <w:t>Cau (hạt)</w:t>
      </w:r>
    </w:p>
    <w:p>
      <w:r>
        <w:t>Lựu (vỏ rễ)</w:t>
      </w:r>
    </w:p>
    <w:p>
      <w:r>
        <w:t>&lt;/break&gt;</w:t>
      </w:r>
    </w:p>
    <w:p>
      <w:pPr>
        <w:pStyle w:val="Heading2"/>
      </w:pPr>
      <w:r>
        <w:t>8.12. Nhuộm màu thực phẩm an toàn :</w:t>
      </w:r>
    </w:p>
    <w:p>
      <w:r>
        <w:t>Dành dành (quả)</w:t>
      </w:r>
    </w:p>
    <w:p>
      <w:r>
        <w:t>Hòe (hoa)</w:t>
      </w:r>
    </w:p>
    <w:p>
      <w:r>
        <w:t>Điều nhuộm</w:t>
      </w:r>
    </w:p>
    <w:p>
      <w:r>
        <w:t>Hồng hoa</w:t>
      </w:r>
    </w:p>
    <w:p>
      <w:r>
        <w:t>Vang (gỗ)</w:t>
      </w:r>
    </w:p>
    <w:p>
      <w:r>
        <w:t>&lt;/break&gt;</w:t>
      </w:r>
    </w:p>
    <w:p>
      <w:pPr>
        <w:pStyle w:val="Heading1"/>
      </w:pPr>
      <w:r>
        <w:t>9. Thuốc về hệ tiết niệu</w:t>
      </w:r>
    </w:p>
    <w:p>
      <w:pPr>
        <w:pStyle w:val="Heading2"/>
      </w:pPr>
      <w:r>
        <w:t>9.1. Bổ thận :</w:t>
      </w:r>
    </w:p>
    <w:p>
      <w:r>
        <w:t>Câu kỷ tử</w:t>
      </w:r>
    </w:p>
    <w:p>
      <w:r>
        <w:t>Cẩu tích</w:t>
      </w:r>
    </w:p>
    <w:p>
      <w:r>
        <w:t>Cỏ nhọ nồi</w:t>
      </w:r>
    </w:p>
    <w:p>
      <w:r>
        <w:t>Cốt toái bổ</w:t>
      </w:r>
    </w:p>
    <w:p>
      <w:r>
        <w:t>Củ mài (Hoài sơn)</w:t>
      </w:r>
    </w:p>
    <w:p>
      <w:r>
        <w:t>Dâu tằm (quả chín)</w:t>
      </w:r>
    </w:p>
    <w:p>
      <w:r>
        <w:t>Đậu đen</w:t>
      </w:r>
    </w:p>
    <w:p>
      <w:r>
        <w:t>Đỗ trọng bắc</w:t>
      </w:r>
    </w:p>
    <w:p>
      <w:r>
        <w:t>Hà thủ ô đỏ</w:t>
      </w:r>
    </w:p>
    <w:p>
      <w:r>
        <w:t>Ích trí nhân</w:t>
      </w:r>
    </w:p>
    <w:p>
      <w:r>
        <w:t>Khiếm thực</w:t>
      </w:r>
    </w:p>
    <w:p>
      <w:r>
        <w:t>Kim anh</w:t>
      </w:r>
    </w:p>
    <w:p>
      <w:r>
        <w:t>Ngưu tất</w:t>
      </w:r>
    </w:p>
    <w:p>
      <w:r>
        <w:t>Sen (hạt) = Liên nhục</w:t>
      </w:r>
    </w:p>
    <w:p>
      <w:r>
        <w:t>Sung úy tử (hạt Ích mẫu)</w:t>
      </w:r>
    </w:p>
    <w:p>
      <w:r>
        <w:t>Tầm gửi Dâu</w:t>
      </w:r>
    </w:p>
    <w:p>
      <w:r>
        <w:t>Thục địa</w:t>
      </w:r>
    </w:p>
    <w:p>
      <w:r>
        <w:t>Tơ hồng (Thỏ ty tư)</w:t>
      </w:r>
    </w:p>
    <w:p>
      <w:r>
        <w:t>Vừng (hạt mè)</w:t>
      </w:r>
    </w:p>
    <w:p>
      <w:r>
        <w:t>&lt;/break&gt;</w:t>
      </w:r>
    </w:p>
    <w:p>
      <w:pPr>
        <w:pStyle w:val="Heading2"/>
      </w:pPr>
      <w:r>
        <w:t>9.2.Chữa viêm thận :</w:t>
      </w:r>
    </w:p>
    <w:p>
      <w:r>
        <w:t>Bìm bìm biếc</w:t>
      </w:r>
    </w:p>
    <w:p>
      <w:r>
        <w:t>Bòng bong</w:t>
      </w:r>
    </w:p>
    <w:p>
      <w:r>
        <w:t>Dành dành (quả)</w:t>
      </w:r>
    </w:p>
    <w:p>
      <w:r>
        <w:t>Diếp cá (rau)</w:t>
      </w:r>
    </w:p>
    <w:p>
      <w:r>
        <w:t>Đậu đỏ nhỏ (= Xích tiểu đậu)</w:t>
      </w:r>
    </w:p>
    <w:p>
      <w:r>
        <w:t>Đơn châu chấu</w:t>
      </w:r>
    </w:p>
    <w:p>
      <w:r>
        <w:t>Đơn kim</w:t>
      </w:r>
    </w:p>
    <w:p>
      <w:r>
        <w:t>Liên kiều</w:t>
      </w:r>
    </w:p>
    <w:p>
      <w:r>
        <w:t>Rau sam</w:t>
      </w:r>
    </w:p>
    <w:p>
      <w:r>
        <w:t>Râu ngô</w:t>
      </w:r>
    </w:p>
    <w:p>
      <w:r>
        <w:t>Vảy rồng</w:t>
      </w:r>
    </w:p>
    <w:p>
      <w:r>
        <w:t>Thài lài</w:t>
      </w:r>
    </w:p>
    <w:p>
      <w:r>
        <w:t>Rau dừa nước</w:t>
      </w:r>
    </w:p>
    <w:p>
      <w:r>
        <w:t>&lt;/break&gt;</w:t>
      </w:r>
    </w:p>
    <w:p>
      <w:pPr>
        <w:pStyle w:val="Heading2"/>
      </w:pPr>
      <w:r>
        <w:t>9.3. Chữa viêm bàng quang, dưỡng chấp :</w:t>
      </w:r>
    </w:p>
    <w:p>
      <w:r>
        <w:t>Liên kiều</w:t>
      </w:r>
    </w:p>
    <w:p>
      <w:r>
        <w:t>Long đởm</w:t>
      </w:r>
    </w:p>
    <w:p>
      <w:r>
        <w:t>Rau đắng</w:t>
      </w:r>
    </w:p>
    <w:p>
      <w:r>
        <w:t>Rau sam</w:t>
      </w:r>
    </w:p>
    <w:p>
      <w:r>
        <w:t>Rau dừa nước</w:t>
      </w:r>
    </w:p>
    <w:p>
      <w:r>
        <w:t>&lt;/break&gt;</w:t>
      </w:r>
    </w:p>
    <w:p>
      <w:pPr>
        <w:pStyle w:val="Heading2"/>
      </w:pPr>
      <w:r>
        <w:t>9.4. Chữa sỏi niệu đạo, thận, bàng quang :</w:t>
      </w:r>
    </w:p>
    <w:p>
      <w:r>
        <w:t>Rau đắng</w:t>
      </w:r>
    </w:p>
    <w:p>
      <w:r>
        <w:t>Rau má lông</w:t>
      </w:r>
    </w:p>
    <w:p>
      <w:r>
        <w:t>Hàm ếch</w:t>
      </w:r>
    </w:p>
    <w:p>
      <w:r>
        <w:t>Vây rồng (Kim tiền thảo)</w:t>
      </w:r>
    </w:p>
    <w:p>
      <w:pPr>
        <w:jc w:val="center"/>
      </w:pPr>
      <w:r>
        <w:t>631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